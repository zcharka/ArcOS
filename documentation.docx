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1F37E" w14:textId="77777777" w:rsidR="00F84BF4" w:rsidRDefault="00000000">
      <w:pPr>
        <w:pStyle w:val="Tytu"/>
        <w:jc w:val="center"/>
      </w:pPr>
      <w:r>
        <w:t>Dokumentacja ArcOS</w:t>
      </w:r>
    </w:p>
    <w:p w14:paraId="17671606" w14:textId="77777777" w:rsidR="00F84BF4" w:rsidRDefault="00000000">
      <w:pPr>
        <w:pStyle w:val="Podtytu"/>
        <w:jc w:val="center"/>
      </w:pPr>
      <w:r>
        <w:t>Wersja dokumentacji: 1-beta-1</w:t>
      </w:r>
    </w:p>
    <w:p w14:paraId="68C49136" w14:textId="77777777" w:rsidR="00F84BF4" w:rsidRDefault="00000000">
      <w:pPr>
        <w:jc w:val="center"/>
        <w:rPr>
          <w:rFonts w:hint="eastAsia"/>
        </w:rPr>
      </w:pPr>
      <w:r>
        <w:rPr>
          <w:color w:val="5F6670"/>
          <w:sz w:val="22"/>
        </w:rPr>
        <w:t>Arctis Operating System • dokument roboczy dla użytkowników i twórców</w:t>
      </w:r>
    </w:p>
    <w:p w14:paraId="5803A4D3" w14:textId="77777777" w:rsidR="00F84BF4" w:rsidRDefault="00F84BF4">
      <w:pPr>
        <w:rPr>
          <w:rFonts w:hint="eastAsia"/>
        </w:rPr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F84BF4" w14:paraId="10D05D20" w14:textId="77777777">
        <w:trPr>
          <w:jc w:val="center"/>
        </w:trPr>
        <w:tc>
          <w:tcPr>
            <w:tcW w:w="4873" w:type="dxa"/>
            <w:shd w:val="clear" w:color="auto" w:fill="F5F7FA"/>
            <w:vAlign w:val="center"/>
          </w:tcPr>
          <w:p w14:paraId="1ED7152F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405C8C"/>
                <w:sz w:val="19"/>
              </w:rPr>
              <w:t>Status</w:t>
            </w:r>
          </w:p>
        </w:tc>
        <w:tc>
          <w:tcPr>
            <w:tcW w:w="4873" w:type="dxa"/>
            <w:vAlign w:val="center"/>
          </w:tcPr>
          <w:p w14:paraId="3C548072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Pierwsza wersja beta</w:t>
            </w:r>
          </w:p>
        </w:tc>
      </w:tr>
      <w:tr w:rsidR="00F84BF4" w14:paraId="21995ECD" w14:textId="77777777">
        <w:trPr>
          <w:jc w:val="center"/>
        </w:trPr>
        <w:tc>
          <w:tcPr>
            <w:tcW w:w="4873" w:type="dxa"/>
            <w:shd w:val="clear" w:color="auto" w:fill="F5F7FA"/>
            <w:vAlign w:val="center"/>
          </w:tcPr>
          <w:p w14:paraId="24914195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405C8C"/>
                <w:sz w:val="19"/>
              </w:rPr>
              <w:t>Baza systemu</w:t>
            </w:r>
          </w:p>
        </w:tc>
        <w:tc>
          <w:tcPr>
            <w:tcW w:w="4873" w:type="dxa"/>
            <w:vAlign w:val="center"/>
          </w:tcPr>
          <w:p w14:paraId="738DCA5E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Arch Linux / ekosystem Arch</w:t>
            </w:r>
          </w:p>
        </w:tc>
      </w:tr>
      <w:tr w:rsidR="00F84BF4" w14:paraId="4646E3FF" w14:textId="77777777">
        <w:trPr>
          <w:jc w:val="center"/>
        </w:trPr>
        <w:tc>
          <w:tcPr>
            <w:tcW w:w="4873" w:type="dxa"/>
            <w:shd w:val="clear" w:color="auto" w:fill="F5F7FA"/>
            <w:vAlign w:val="center"/>
          </w:tcPr>
          <w:p w14:paraId="13D6B29F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405C8C"/>
                <w:sz w:val="19"/>
              </w:rPr>
              <w:t>Główne zastosowanie</w:t>
            </w:r>
          </w:p>
        </w:tc>
        <w:tc>
          <w:tcPr>
            <w:tcW w:w="4873" w:type="dxa"/>
            <w:vAlign w:val="center"/>
          </w:tcPr>
          <w:p w14:paraId="2E8F3091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Komputery stacjonarne i gaming</w:t>
            </w:r>
          </w:p>
        </w:tc>
      </w:tr>
      <w:tr w:rsidR="00F84BF4" w14:paraId="02837A2F" w14:textId="77777777">
        <w:trPr>
          <w:jc w:val="center"/>
        </w:trPr>
        <w:tc>
          <w:tcPr>
            <w:tcW w:w="4873" w:type="dxa"/>
            <w:shd w:val="clear" w:color="auto" w:fill="F5F7FA"/>
            <w:vAlign w:val="center"/>
          </w:tcPr>
          <w:p w14:paraId="28A585C1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405C8C"/>
                <w:sz w:val="19"/>
              </w:rPr>
              <w:t>Adres projektu</w:t>
            </w:r>
          </w:p>
        </w:tc>
        <w:tc>
          <w:tcPr>
            <w:tcW w:w="4873" w:type="dxa"/>
            <w:vAlign w:val="center"/>
          </w:tcPr>
          <w:p w14:paraId="710907F7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https://github.com/zcharka/ArcOS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84BF4" w14:paraId="6CCC658E" w14:textId="77777777">
        <w:trPr>
          <w:jc w:val="center"/>
        </w:trPr>
        <w:tc>
          <w:tcPr>
            <w:tcW w:w="9746" w:type="dxa"/>
            <w:shd w:val="clear" w:color="auto" w:fill="E9EEF5"/>
          </w:tcPr>
          <w:p w14:paraId="08F2FC79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405C8C"/>
                <w:sz w:val="19"/>
              </w:rPr>
              <w:t xml:space="preserve">Ważne: </w:t>
            </w:r>
            <w:r>
              <w:rPr>
                <w:sz w:val="19"/>
              </w:rPr>
              <w:t>ArcOS jest projektem rozwijanym w fazie beta. Nazwy komponentów, dostępne funkcje i sposób działania poszczególnych elementów mogą zmieniać się pomiędzy wydaniami.</w:t>
            </w:r>
          </w:p>
        </w:tc>
      </w:tr>
    </w:tbl>
    <w:p w14:paraId="7860E0E0" w14:textId="77777777" w:rsidR="00F84BF4" w:rsidRDefault="00F84BF4">
      <w:pPr>
        <w:spacing w:after="0"/>
        <w:rPr>
          <w:rFonts w:hint="eastAsia"/>
        </w:rPr>
      </w:pPr>
    </w:p>
    <w:p w14:paraId="379FDC73" w14:textId="77777777" w:rsidR="00F84BF4" w:rsidRDefault="00000000">
      <w:pPr>
        <w:rPr>
          <w:rFonts w:hint="eastAsia"/>
        </w:rPr>
      </w:pPr>
      <w:r>
        <w:br w:type="page"/>
      </w:r>
    </w:p>
    <w:p w14:paraId="0AD8F0FC" w14:textId="77777777" w:rsidR="00F84BF4" w:rsidRDefault="00000000">
      <w:pPr>
        <w:pStyle w:val="Nagwek1"/>
      </w:pPr>
      <w:r>
        <w:lastRenderedPageBreak/>
        <w:t>Spis treści</w:t>
      </w:r>
    </w:p>
    <w:p w14:paraId="3FA1B8C8" w14:textId="77777777" w:rsidR="00F84BF4" w:rsidRDefault="00000000">
      <w:pPr>
        <w:spacing w:after="40"/>
        <w:ind w:left="113"/>
        <w:rPr>
          <w:rFonts w:hint="eastAsia"/>
        </w:rPr>
      </w:pPr>
      <w:r>
        <w:rPr>
          <w:sz w:val="20"/>
        </w:rPr>
        <w:t>1. Uwagi dotyczące aktualnej wersji (1-beta-1)</w:t>
      </w:r>
    </w:p>
    <w:p w14:paraId="3A3AA434" w14:textId="77777777" w:rsidR="00F84BF4" w:rsidRDefault="00000000">
      <w:pPr>
        <w:spacing w:after="40"/>
        <w:ind w:left="113"/>
        <w:rPr>
          <w:rFonts w:hint="eastAsia"/>
        </w:rPr>
      </w:pPr>
      <w:r>
        <w:rPr>
          <w:sz w:val="20"/>
        </w:rPr>
        <w:t>2. Programy ArcOS</w:t>
      </w:r>
    </w:p>
    <w:p w14:paraId="76BA26AB" w14:textId="77777777" w:rsidR="00F84BF4" w:rsidRDefault="00000000">
      <w:pPr>
        <w:spacing w:after="40"/>
        <w:ind w:left="113"/>
        <w:rPr>
          <w:rFonts w:hint="eastAsia"/>
        </w:rPr>
      </w:pPr>
      <w:r>
        <w:rPr>
          <w:sz w:val="20"/>
        </w:rPr>
        <w:t>3. Plik ISO i pliki dystrybucji</w:t>
      </w:r>
    </w:p>
    <w:p w14:paraId="5E6A6EC5" w14:textId="77777777" w:rsidR="00F84BF4" w:rsidRDefault="00000000">
      <w:pPr>
        <w:spacing w:after="40"/>
        <w:ind w:left="113"/>
        <w:rPr>
          <w:rFonts w:hint="eastAsia"/>
        </w:rPr>
      </w:pPr>
      <w:r>
        <w:rPr>
          <w:sz w:val="20"/>
        </w:rPr>
        <w:t>4. Minimalne wymagania sprzętowe</w:t>
      </w:r>
    </w:p>
    <w:p w14:paraId="34287720" w14:textId="77777777" w:rsidR="00F84BF4" w:rsidRDefault="00000000">
      <w:pPr>
        <w:spacing w:after="40"/>
        <w:ind w:left="113"/>
        <w:rPr>
          <w:rFonts w:hint="eastAsia"/>
        </w:rPr>
      </w:pPr>
      <w:r>
        <w:rPr>
          <w:sz w:val="20"/>
        </w:rPr>
        <w:t>5. Instalacja ArcOS</w:t>
      </w:r>
    </w:p>
    <w:p w14:paraId="0F6ECE42" w14:textId="77777777" w:rsidR="00F84BF4" w:rsidRDefault="00000000">
      <w:pPr>
        <w:spacing w:after="40"/>
        <w:ind w:left="113"/>
        <w:rPr>
          <w:rFonts w:hint="eastAsia"/>
        </w:rPr>
      </w:pPr>
      <w:r>
        <w:rPr>
          <w:sz w:val="20"/>
        </w:rPr>
        <w:t>6. Pierwsze uruchomienie</w:t>
      </w:r>
    </w:p>
    <w:p w14:paraId="28EB8655" w14:textId="77777777" w:rsidR="00F84BF4" w:rsidRDefault="00000000">
      <w:pPr>
        <w:spacing w:after="40"/>
        <w:ind w:left="113"/>
        <w:rPr>
          <w:rFonts w:hint="eastAsia"/>
        </w:rPr>
      </w:pPr>
      <w:r>
        <w:rPr>
          <w:sz w:val="20"/>
        </w:rPr>
        <w:t>7. Środowiska graficzne i tryby pracy</w:t>
      </w:r>
    </w:p>
    <w:p w14:paraId="6E8D21E0" w14:textId="77777777" w:rsidR="00F84BF4" w:rsidRDefault="00000000">
      <w:pPr>
        <w:spacing w:after="40"/>
        <w:ind w:left="113"/>
        <w:rPr>
          <w:rFonts w:hint="eastAsia"/>
        </w:rPr>
      </w:pPr>
      <w:r>
        <w:rPr>
          <w:sz w:val="20"/>
        </w:rPr>
        <w:t>8. Gaming</w:t>
      </w:r>
    </w:p>
    <w:p w14:paraId="375974A7" w14:textId="77777777" w:rsidR="00F84BF4" w:rsidRDefault="00000000">
      <w:pPr>
        <w:spacing w:after="40"/>
        <w:ind w:left="113"/>
        <w:rPr>
          <w:rFonts w:hint="eastAsia"/>
        </w:rPr>
      </w:pPr>
      <w:r>
        <w:rPr>
          <w:sz w:val="20"/>
        </w:rPr>
        <w:t>9. Aktualizowanie systemu</w:t>
      </w:r>
    </w:p>
    <w:p w14:paraId="7DDD0241" w14:textId="77777777" w:rsidR="00F84BF4" w:rsidRDefault="00000000">
      <w:pPr>
        <w:spacing w:after="40"/>
        <w:ind w:left="397"/>
        <w:rPr>
          <w:rFonts w:hint="eastAsia"/>
        </w:rPr>
      </w:pPr>
      <w:r>
        <w:rPr>
          <w:sz w:val="20"/>
        </w:rPr>
        <w:t>10. Repozytorium ArcOS i pakiety</w:t>
      </w:r>
    </w:p>
    <w:p w14:paraId="22AC84C8" w14:textId="77777777" w:rsidR="00F84BF4" w:rsidRDefault="00000000">
      <w:pPr>
        <w:spacing w:after="40"/>
        <w:ind w:left="397"/>
        <w:rPr>
          <w:rFonts w:hint="eastAsia"/>
        </w:rPr>
      </w:pPr>
      <w:r>
        <w:rPr>
          <w:sz w:val="20"/>
        </w:rPr>
        <w:t>11. Modyfikowanie i dostosowywanie ArcOS</w:t>
      </w:r>
    </w:p>
    <w:p w14:paraId="4F6EA839" w14:textId="77777777" w:rsidR="00F84BF4" w:rsidRDefault="00000000">
      <w:pPr>
        <w:spacing w:after="40"/>
        <w:ind w:left="397"/>
        <w:rPr>
          <w:rFonts w:hint="eastAsia"/>
        </w:rPr>
      </w:pPr>
      <w:r>
        <w:rPr>
          <w:sz w:val="20"/>
        </w:rPr>
        <w:t>12. Rozwiązywanie problemów</w:t>
      </w:r>
    </w:p>
    <w:p w14:paraId="63387C0E" w14:textId="77777777" w:rsidR="00F84BF4" w:rsidRDefault="00000000">
      <w:pPr>
        <w:spacing w:after="40"/>
        <w:ind w:left="397"/>
        <w:rPr>
          <w:rFonts w:hint="eastAsia"/>
        </w:rPr>
      </w:pPr>
      <w:r>
        <w:rPr>
          <w:sz w:val="20"/>
        </w:rPr>
        <w:t>13. Budowanie własnego ISO</w:t>
      </w:r>
    </w:p>
    <w:p w14:paraId="08FC0DC4" w14:textId="77777777" w:rsidR="00F84BF4" w:rsidRDefault="00000000">
      <w:pPr>
        <w:spacing w:after="40"/>
        <w:ind w:left="397"/>
        <w:rPr>
          <w:rFonts w:hint="eastAsia"/>
        </w:rPr>
      </w:pPr>
      <w:r>
        <w:rPr>
          <w:sz w:val="20"/>
        </w:rPr>
        <w:t>14. Zgłaszanie błędów i propozycje zmian</w:t>
      </w:r>
    </w:p>
    <w:p w14:paraId="48A8C22A" w14:textId="77777777" w:rsidR="00F84BF4" w:rsidRDefault="00000000">
      <w:pPr>
        <w:spacing w:after="40"/>
        <w:ind w:left="397"/>
        <w:rPr>
          <w:rFonts w:hint="eastAsia"/>
        </w:rPr>
      </w:pPr>
      <w:r>
        <w:rPr>
          <w:sz w:val="20"/>
        </w:rPr>
        <w:t>15. Dla osób rozwijających ArcOS</w:t>
      </w:r>
    </w:p>
    <w:p w14:paraId="0D2D9450" w14:textId="77777777" w:rsidR="00F84BF4" w:rsidRDefault="00000000">
      <w:pPr>
        <w:spacing w:after="40"/>
        <w:ind w:left="397"/>
        <w:rPr>
          <w:rFonts w:hint="eastAsia"/>
        </w:rPr>
      </w:pPr>
      <w:r>
        <w:rPr>
          <w:sz w:val="20"/>
        </w:rPr>
        <w:t>16. Najczęściej zadawane pytania</w:t>
      </w:r>
    </w:p>
    <w:p w14:paraId="289F6661" w14:textId="77777777" w:rsidR="00F84BF4" w:rsidRDefault="00000000">
      <w:pPr>
        <w:spacing w:after="40"/>
        <w:ind w:left="397"/>
        <w:rPr>
          <w:rFonts w:hint="eastAsia"/>
        </w:rPr>
      </w:pPr>
      <w:r>
        <w:rPr>
          <w:sz w:val="20"/>
        </w:rPr>
        <w:t>17. Przydatne odnośniki</w:t>
      </w:r>
    </w:p>
    <w:p w14:paraId="06275C40" w14:textId="77777777" w:rsidR="00F84BF4" w:rsidRDefault="00000000">
      <w:pPr>
        <w:rPr>
          <w:rFonts w:hint="eastAsia"/>
        </w:rPr>
      </w:pPr>
      <w:r>
        <w:br w:type="page"/>
      </w:r>
    </w:p>
    <w:p w14:paraId="2F0AC1E4" w14:textId="77777777" w:rsidR="00F84BF4" w:rsidRDefault="00000000">
      <w:pPr>
        <w:pStyle w:val="Nagwek1"/>
      </w:pPr>
      <w:r>
        <w:lastRenderedPageBreak/>
        <w:t>1. Uwagi dotyczące aktualnej wersji (1-beta-1)</w:t>
      </w:r>
    </w:p>
    <w:p w14:paraId="4ABD1BF9" w14:textId="77777777" w:rsidR="00F84BF4" w:rsidRDefault="00000000">
      <w:pPr>
        <w:pStyle w:val="Nagwek2"/>
      </w:pPr>
      <w:r>
        <w:t>1.1. Status wersji beta</w:t>
      </w:r>
    </w:p>
    <w:p w14:paraId="53E6F89F" w14:textId="77777777" w:rsidR="00F84BF4" w:rsidRDefault="00000000">
      <w:pPr>
        <w:rPr>
          <w:rFonts w:hint="eastAsia"/>
        </w:rPr>
      </w:pPr>
      <w:r>
        <w:t>ArcOS w wydaniu 1-beta-1 znajduje się na etapie pierwszej publicznej fazy beta. Oznacza to, że system nadaje się do testowania i codziennego sprawdzania jego funkcji, ale nie wszystkie elementy muszą działać idealnie.</w:t>
      </w:r>
    </w:p>
    <w:p w14:paraId="5EDCCB72" w14:textId="77777777" w:rsidR="00F84BF4" w:rsidRDefault="00000000">
      <w:pPr>
        <w:rPr>
          <w:rFonts w:hint="eastAsia"/>
        </w:rPr>
      </w:pPr>
      <w:r>
        <w:t>Podczas korzystania z tej wersji mogą wystąpić błędy związane z instalatorem, środowiskiem graficznym, sterownikami, programami ArcOS lub konfiguracją sprzętową.</w:t>
      </w:r>
    </w:p>
    <w:p w14:paraId="5775AC87" w14:textId="77777777" w:rsidR="00F84BF4" w:rsidRDefault="00000000">
      <w:pPr>
        <w:pStyle w:val="Nagwek2"/>
      </w:pPr>
      <w:r>
        <w:t>1.2. Zalecane środowiska graficzne</w:t>
      </w:r>
    </w:p>
    <w:p w14:paraId="5868A842" w14:textId="77777777" w:rsidR="00F84BF4" w:rsidRDefault="00000000">
      <w:pPr>
        <w:rPr>
          <w:rFonts w:hint="eastAsia"/>
        </w:rPr>
      </w:pPr>
      <w:r>
        <w:t>W wydaniu 1-beta-1 zaleca się przede wszystkim korzystanie z KDE Plasma lub GNOME. Są to środowiska, dla których przewidziano najbardziej podstawowe scenariusze użytkowania. W przypadku Hyprlanda lub innych konfiguracji mogą występować dodatkowe problemy zależne od konfiguracji systemu.</w:t>
      </w:r>
    </w:p>
    <w:p w14:paraId="420BD76D" w14:textId="77777777" w:rsidR="00F84BF4" w:rsidRDefault="00000000">
      <w:pPr>
        <w:pStyle w:val="Nagwek2"/>
      </w:pPr>
      <w:r>
        <w:t>1.3. Zgłaszanie błędów programów</w:t>
      </w:r>
    </w:p>
    <w:p w14:paraId="5B543634" w14:textId="77777777" w:rsidR="00F84BF4" w:rsidRDefault="00000000">
      <w:pPr>
        <w:rPr>
          <w:rFonts w:hint="eastAsia"/>
        </w:rPr>
      </w:pPr>
      <w:r>
        <w:t>Programy tworzone dla ArcOS mogą zawierać błędy. Błędy dotyczące aplikacji projektu można zgłaszać twórcy ArcOS, użytkownikowi „zcharka”, między innymi za pośrednictwem Discorda.</w:t>
      </w:r>
    </w:p>
    <w:p w14:paraId="48B05F47" w14:textId="77777777" w:rsidR="00F84BF4" w:rsidRDefault="00000000">
      <w:pPr>
        <w:pStyle w:val="Nagwek2"/>
      </w:pPr>
      <w:r>
        <w:t>1.4. Propozycje rozwoju</w:t>
      </w:r>
    </w:p>
    <w:p w14:paraId="31440055" w14:textId="77777777" w:rsidR="00F84BF4" w:rsidRDefault="00000000">
      <w:pPr>
        <w:rPr>
          <w:rFonts w:hint="eastAsia"/>
        </w:rPr>
      </w:pPr>
      <w:r>
        <w:t>Pomysły dotyczące nowych funkcji, wyglądu, programów lub innych kierunków rozwoju ArcOS można przekazywać twórcy projektu. Przydatne są także konkretne opisy problemów i przykłady zastosowania proponowanej funkcji.</w:t>
      </w:r>
    </w:p>
    <w:p w14:paraId="18CD990B" w14:textId="77777777" w:rsidR="00F84BF4" w:rsidRDefault="00000000">
      <w:pPr>
        <w:pStyle w:val="Nagwek2"/>
      </w:pPr>
      <w:r>
        <w:t>1.5. Kopia zapasowa przed instalacją</w:t>
      </w:r>
    </w:p>
    <w:p w14:paraId="2274FE82" w14:textId="77777777" w:rsidR="00F84BF4" w:rsidRDefault="00000000">
      <w:pPr>
        <w:rPr>
          <w:rFonts w:hint="eastAsia"/>
        </w:rPr>
      </w:pPr>
      <w:r>
        <w:t>Przed rozpoczęciem instalacji ArcOS należy zabezpieczyć ważne pliki. Szczególną uwagę trzeba zwrócić na wybór dysku i partycji podczas instalacji, ponieważ nieprawidłowa konfiguracja może prowadzić do utraty danych.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84BF4" w14:paraId="2FD6A37B" w14:textId="77777777">
        <w:trPr>
          <w:jc w:val="center"/>
        </w:trPr>
        <w:tc>
          <w:tcPr>
            <w:tcW w:w="9746" w:type="dxa"/>
            <w:shd w:val="clear" w:color="auto" w:fill="E9EEF5"/>
          </w:tcPr>
          <w:p w14:paraId="7D548DF3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405C8C"/>
                <w:sz w:val="19"/>
              </w:rPr>
              <w:t xml:space="preserve">Zalecenie: </w:t>
            </w:r>
            <w:r>
              <w:rPr>
                <w:sz w:val="19"/>
              </w:rPr>
              <w:t>Ważne dokumenty, zdjęcia, projekty oraz inne dane, których nie można utracić, warto skopiować na inny dysk lub do bezpiecznej lokalizacji jeszcze przed uruchomieniem instalatora.</w:t>
            </w:r>
          </w:p>
        </w:tc>
      </w:tr>
    </w:tbl>
    <w:p w14:paraId="584A776E" w14:textId="77777777" w:rsidR="00F84BF4" w:rsidRDefault="00F84BF4">
      <w:pPr>
        <w:spacing w:after="0"/>
        <w:rPr>
          <w:rFonts w:hint="eastAsia"/>
        </w:rPr>
      </w:pPr>
    </w:p>
    <w:p w14:paraId="3BD49752" w14:textId="77777777" w:rsidR="00F84BF4" w:rsidRDefault="00000000">
      <w:pPr>
        <w:pStyle w:val="Nagwek1"/>
      </w:pPr>
      <w:r>
        <w:t>2. Programy ArcOS</w:t>
      </w:r>
    </w:p>
    <w:p w14:paraId="65BDEEE4" w14:textId="77777777" w:rsidR="00F84BF4" w:rsidRDefault="00000000">
      <w:pPr>
        <w:pStyle w:val="Nagwek2"/>
      </w:pPr>
      <w:r>
        <w:t>2.1. Informacje ogólne</w:t>
      </w:r>
    </w:p>
    <w:p w14:paraId="42829352" w14:textId="77777777" w:rsidR="00F84BF4" w:rsidRDefault="00000000">
      <w:pPr>
        <w:rPr>
          <w:rFonts w:hint="eastAsia"/>
        </w:rPr>
      </w:pPr>
      <w:r>
        <w:t>ArcOS zawiera własne programy i elementy interfejsu rozwijane z myślą o prostszym korzystaniu z dystrybucji. Ich zakres może rozwijać się wraz z kolejnymi wydaniami.</w:t>
      </w:r>
    </w:p>
    <w:p w14:paraId="265A793F" w14:textId="77777777" w:rsidR="00F84BF4" w:rsidRDefault="00000000">
      <w:pPr>
        <w:pStyle w:val="Nagwek2"/>
      </w:pPr>
      <w:r>
        <w:t>2.2. Arc Center</w:t>
      </w:r>
    </w:p>
    <w:p w14:paraId="77EA3229" w14:textId="02D40677" w:rsidR="00F84BF4" w:rsidRDefault="00000000">
      <w:pPr>
        <w:rPr>
          <w:rFonts w:hint="eastAsia"/>
        </w:rPr>
      </w:pPr>
      <w:r>
        <w:t xml:space="preserve">Arc Center jest centrum oprogramowania ArcOS. </w:t>
      </w:r>
      <w:r w:rsidR="00E16F2A">
        <w:t xml:space="preserve">W </w:t>
      </w:r>
      <w:proofErr w:type="spellStart"/>
      <w:r w:rsidR="00E16F2A">
        <w:t>nim</w:t>
      </w:r>
      <w:proofErr w:type="spellEnd"/>
      <w:r w:rsidR="00E16F2A">
        <w:t xml:space="preserve"> </w:t>
      </w:r>
      <w:proofErr w:type="spellStart"/>
      <w:r w:rsidR="00E16F2A">
        <w:t>znajduje</w:t>
      </w:r>
      <w:proofErr w:type="spellEnd"/>
      <w:r w:rsidR="00E16F2A">
        <w:t xml:space="preserve"> </w:t>
      </w:r>
      <w:proofErr w:type="spellStart"/>
      <w:r w:rsidR="00E16F2A">
        <w:t>się</w:t>
      </w:r>
      <w:proofErr w:type="spellEnd"/>
      <w:r w:rsidR="00E16F2A">
        <w:t xml:space="preserve"> </w:t>
      </w:r>
      <w:proofErr w:type="spellStart"/>
      <w:r w:rsidR="00E16F2A">
        <w:t>podstawowo</w:t>
      </w:r>
      <w:proofErr w:type="spellEnd"/>
      <w:r w:rsidR="00E16F2A">
        <w:t xml:space="preserve"> </w:t>
      </w:r>
      <w:proofErr w:type="spellStart"/>
      <w:r w:rsidR="00E16F2A">
        <w:t>widżet</w:t>
      </w:r>
      <w:proofErr w:type="spellEnd"/>
      <w:r w:rsidR="00E16F2A">
        <w:t xml:space="preserve"> </w:t>
      </w:r>
      <w:proofErr w:type="spellStart"/>
      <w:r w:rsidR="00E16F2A">
        <w:t>informacyjny</w:t>
      </w:r>
      <w:proofErr w:type="spellEnd"/>
      <w:r w:rsidR="00E16F2A">
        <w:t xml:space="preserve"> system.</w:t>
      </w:r>
    </w:p>
    <w:p w14:paraId="6E934BA6" w14:textId="77777777" w:rsidR="00F84BF4" w:rsidRDefault="00000000">
      <w:pPr>
        <w:pStyle w:val="Nagwek2"/>
      </w:pPr>
      <w:r>
        <w:t>2.3. Arc Store</w:t>
      </w:r>
    </w:p>
    <w:p w14:paraId="23CA09C8" w14:textId="41B47569" w:rsidR="00F84BF4" w:rsidRDefault="00000000">
      <w:pPr>
        <w:rPr>
          <w:rFonts w:hint="eastAsia"/>
        </w:rPr>
      </w:pPr>
      <w:r>
        <w:t xml:space="preserve">Arc Store jest </w:t>
      </w:r>
      <w:proofErr w:type="spellStart"/>
      <w:r w:rsidR="00E16F2A">
        <w:t>sklepem</w:t>
      </w:r>
      <w:proofErr w:type="spellEnd"/>
      <w:r w:rsidR="00E16F2A">
        <w:t xml:space="preserve"> z </w:t>
      </w:r>
      <w:proofErr w:type="spellStart"/>
      <w:r w:rsidR="00E16F2A">
        <w:t>aplikacjami</w:t>
      </w:r>
      <w:proofErr w:type="spellEnd"/>
      <w:r w:rsidR="00E16F2A">
        <w:t xml:space="preserve"> </w:t>
      </w:r>
      <w:proofErr w:type="spellStart"/>
      <w:r w:rsidR="00E16F2A">
        <w:t>napisanym</w:t>
      </w:r>
      <w:proofErr w:type="spellEnd"/>
      <w:r w:rsidR="00E16F2A">
        <w:t xml:space="preserve"> </w:t>
      </w:r>
      <w:proofErr w:type="spellStart"/>
      <w:r w:rsidR="00E16F2A">
        <w:t>specjalnie</w:t>
      </w:r>
      <w:proofErr w:type="spellEnd"/>
      <w:r w:rsidR="00E16F2A">
        <w:t xml:space="preserve"> </w:t>
      </w:r>
      <w:proofErr w:type="spellStart"/>
      <w:r w:rsidR="00E16F2A">
        <w:t>dla</w:t>
      </w:r>
      <w:proofErr w:type="spellEnd"/>
      <w:r w:rsidR="00E16F2A">
        <w:t xml:space="preserve"> |ArcOS</w:t>
      </w:r>
    </w:p>
    <w:p w14:paraId="18E5F57B" w14:textId="77777777" w:rsidR="00F84BF4" w:rsidRDefault="00000000">
      <w:pPr>
        <w:pStyle w:val="Nagwek2"/>
      </w:pPr>
      <w:r>
        <w:lastRenderedPageBreak/>
        <w:t>2.4. Arc Hello</w:t>
      </w:r>
    </w:p>
    <w:p w14:paraId="49072F86" w14:textId="77777777" w:rsidR="00F84BF4" w:rsidRDefault="00000000">
      <w:pPr>
        <w:rPr>
          <w:rFonts w:hint="eastAsia"/>
        </w:rPr>
      </w:pPr>
      <w:r>
        <w:t>Arc Hello służy jako aplikacja powitalna projektu. Może prezentować podstawowe informacje o ArcOS, odnośniki do dokumentacji oraz najważniejsze informacje potrzebne po instalacji.</w:t>
      </w:r>
    </w:p>
    <w:p w14:paraId="33B6F83B" w14:textId="77777777" w:rsidR="00F84BF4" w:rsidRDefault="00000000">
      <w:pPr>
        <w:pStyle w:val="Nagwek2"/>
      </w:pPr>
      <w:r>
        <w:t>2.5. Widgety i dodatki</w:t>
      </w:r>
    </w:p>
    <w:p w14:paraId="0D5DAD07" w14:textId="77777777" w:rsidR="00F84BF4" w:rsidRDefault="00000000">
      <w:pPr>
        <w:rPr>
          <w:rFonts w:hint="eastAsia"/>
        </w:rPr>
      </w:pPr>
      <w:r>
        <w:t>Wraz z rozwojem Arc Center mogą pojawiać się dodatkowe widgety lub elementy interfejsu. Nie wszystkie dodatki muszą być dostępne w każdym wydaniu.</w:t>
      </w:r>
    </w:p>
    <w:p w14:paraId="5DC3A4DB" w14:textId="77777777" w:rsidR="00F84BF4" w:rsidRDefault="00000000">
      <w:pPr>
        <w:pStyle w:val="Nagwek2"/>
      </w:pPr>
      <w:r>
        <w:t>2.6. Korzystanie i modyfikowanie programów</w:t>
      </w:r>
    </w:p>
    <w:p w14:paraId="3598520E" w14:textId="77777777" w:rsidR="00F84BF4" w:rsidRDefault="00000000">
      <w:pPr>
        <w:rPr>
          <w:rFonts w:hint="eastAsia"/>
        </w:rPr>
      </w:pPr>
      <w:r>
        <w:t>Programy ArcOS są przeznaczone do użytku wraz z projektem i mogą być modyfikowane zgodnie z przeznaczeniem oraz warunkami licencyjnymi konkretnych komponentów. Przy ponownym publikowaniu zmodyfikowanych elementów należy zachować informacje i zasady wynikające z odpowiednich licencji.</w:t>
      </w:r>
    </w:p>
    <w:p w14:paraId="2F90BD87" w14:textId="77777777" w:rsidR="00F84BF4" w:rsidRDefault="00000000">
      <w:pPr>
        <w:pStyle w:val="Nagwek1"/>
      </w:pPr>
      <w:r>
        <w:t>3. Plik ISO i pliki dystrybucji</w:t>
      </w:r>
    </w:p>
    <w:p w14:paraId="5EC3A0BC" w14:textId="77777777" w:rsidR="00F84BF4" w:rsidRDefault="00000000">
      <w:pPr>
        <w:pStyle w:val="Nagwek2"/>
      </w:pPr>
      <w:r>
        <w:t>3.1. Aktualizowanie plików dystrybucji</w:t>
      </w:r>
    </w:p>
    <w:p w14:paraId="11FA2B16" w14:textId="77777777" w:rsidR="00F84BF4" w:rsidRDefault="00000000">
      <w:pPr>
        <w:rPr>
          <w:rFonts w:hint="eastAsia"/>
        </w:rPr>
      </w:pPr>
      <w:r>
        <w:t>Pliki projektu ArcOS są rozwijane wraz z kolejnymi wersjami systemu. Zmiany mogą dotyczyć plików konfiguracji, instalatora, pakietów, motywów, skryptów uruchamiania oraz innych komponentów używanych podczas budowania obrazu.</w:t>
      </w:r>
    </w:p>
    <w:p w14:paraId="455395DA" w14:textId="77777777" w:rsidR="00F84BF4" w:rsidRDefault="00000000">
      <w:pPr>
        <w:pStyle w:val="Nagwek2"/>
      </w:pPr>
      <w:r>
        <w:t>3.2. Oficjalny plik ISO</w:t>
      </w:r>
    </w:p>
    <w:p w14:paraId="32A8A224" w14:textId="77777777" w:rsidR="00F84BF4" w:rsidRDefault="00000000">
      <w:pPr>
        <w:rPr>
          <w:rFonts w:hint="eastAsia"/>
        </w:rPr>
      </w:pPr>
      <w:r>
        <w:t>Aktualny plik ISO ArcOS jest publikowany na stronie projektu:</w:t>
      </w:r>
    </w:p>
    <w:p w14:paraId="0A60FFAB" w14:textId="77777777" w:rsidR="00F84BF4" w:rsidRDefault="00000000">
      <w:pPr>
        <w:spacing w:after="100"/>
        <w:rPr>
          <w:rFonts w:hint="eastAsia"/>
        </w:rPr>
      </w:pPr>
      <w:r>
        <w:rPr>
          <w:b/>
        </w:rPr>
        <w:t xml:space="preserve">Strona pobierania: </w:t>
      </w:r>
      <w:hyperlink r:id="rId8">
        <w:r>
          <w:rPr>
            <w:color w:val="405C8C"/>
            <w:u w:val="single"/>
          </w:rPr>
          <w:t>https://zcharka.github.io/ArcOS/</w:t>
        </w:r>
      </w:hyperlink>
    </w:p>
    <w:p w14:paraId="463D0CA0" w14:textId="77777777" w:rsidR="00F84BF4" w:rsidRDefault="00000000">
      <w:pPr>
        <w:rPr>
          <w:rFonts w:hint="eastAsia"/>
        </w:rPr>
      </w:pPr>
      <w:r>
        <w:t>Osoby zainteresowane rozwojem projektu mogą również zbudować obraz ISO samodzielnie na podstawie plików projektu.</w:t>
      </w:r>
    </w:p>
    <w:p w14:paraId="2F1A373C" w14:textId="77777777" w:rsidR="00F84BF4" w:rsidRDefault="00000000">
      <w:pPr>
        <w:pStyle w:val="Nagwek2"/>
      </w:pPr>
      <w:r>
        <w:t>3.3. Wgranie ISO na dysk USB</w:t>
      </w:r>
    </w:p>
    <w:p w14:paraId="1BC5BBDC" w14:textId="77777777" w:rsidR="00F84BF4" w:rsidRDefault="00000000">
      <w:pPr>
        <w:rPr>
          <w:rFonts w:hint="eastAsia"/>
        </w:rPr>
      </w:pPr>
      <w:r>
        <w:t>Instrukcje dotyczące przygotowania nośnika instalacyjnego znajdują się na podstronie pobierania:</w:t>
      </w:r>
    </w:p>
    <w:p w14:paraId="0BC4B035" w14:textId="77777777" w:rsidR="00F84BF4" w:rsidRDefault="00000000">
      <w:pPr>
        <w:spacing w:after="100"/>
        <w:rPr>
          <w:rFonts w:hint="eastAsia"/>
        </w:rPr>
      </w:pPr>
      <w:r>
        <w:rPr>
          <w:b/>
        </w:rPr>
        <w:t xml:space="preserve">Instrukcja przygotowania nośnika: </w:t>
      </w:r>
      <w:hyperlink r:id="rId9">
        <w:r>
          <w:rPr>
            <w:color w:val="405C8C"/>
            <w:u w:val="single"/>
          </w:rPr>
          <w:t>https://zcharka.github.io/ArcOS/download.html</w:t>
        </w:r>
      </w:hyperlink>
    </w:p>
    <w:p w14:paraId="13A88719" w14:textId="77777777" w:rsidR="00F84BF4" w:rsidRDefault="00000000">
      <w:pPr>
        <w:pStyle w:val="Nagwek2"/>
      </w:pPr>
      <w:r>
        <w:t>3.4. Weryfikacja pobranego obrazu</w:t>
      </w:r>
    </w:p>
    <w:p w14:paraId="43537325" w14:textId="77777777" w:rsidR="00F84BF4" w:rsidRDefault="00000000">
      <w:pPr>
        <w:rPr>
          <w:rFonts w:hint="eastAsia"/>
        </w:rPr>
      </w:pPr>
      <w:r>
        <w:t>W przypadku udostępnienia przez projekt sum kontrolnych należy porównać sumę pobranego pliku z wartością opublikowaną przez projekt. Pozwala to wykryć uszkodzenie pliku podczas pobierania.</w:t>
      </w:r>
    </w:p>
    <w:p w14:paraId="73751A98" w14:textId="77777777" w:rsidR="00F84BF4" w:rsidRDefault="00000000">
      <w:pPr>
        <w:pStyle w:val="Nagwek1"/>
      </w:pPr>
      <w:r>
        <w:t>4. Minimalne wymagania sprzętowe</w:t>
      </w:r>
    </w:p>
    <w:p w14:paraId="6E8A3659" w14:textId="77777777" w:rsidR="00F84BF4" w:rsidRDefault="00000000">
      <w:pPr>
        <w:rPr>
          <w:rFonts w:hint="eastAsia"/>
        </w:rPr>
      </w:pPr>
      <w:r>
        <w:t>Poniższe wymagania dotyczą podstawowego uruchomienia i instalacji ArcOS. Wymagania rzeczywiste mogą być wyższe w zależności od wybranego środowiska, liczby uruchamianych aplikacji oraz sposobu wykorzystania systemu do gier.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84BF4" w14:paraId="64E4302F" w14:textId="77777777">
        <w:trPr>
          <w:jc w:val="center"/>
        </w:trPr>
        <w:tc>
          <w:tcPr>
            <w:tcW w:w="3249" w:type="dxa"/>
            <w:shd w:val="clear" w:color="auto" w:fill="405C8C"/>
            <w:vAlign w:val="center"/>
          </w:tcPr>
          <w:p w14:paraId="4753DB5C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w="3249" w:type="dxa"/>
            <w:shd w:val="clear" w:color="auto" w:fill="405C8C"/>
            <w:vAlign w:val="center"/>
          </w:tcPr>
          <w:p w14:paraId="771328F7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Minimum</w:t>
            </w:r>
          </w:p>
        </w:tc>
        <w:tc>
          <w:tcPr>
            <w:tcW w:w="3249" w:type="dxa"/>
            <w:shd w:val="clear" w:color="auto" w:fill="405C8C"/>
            <w:vAlign w:val="center"/>
          </w:tcPr>
          <w:p w14:paraId="3517960D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Zalecane / uwagi</w:t>
            </w:r>
          </w:p>
        </w:tc>
      </w:tr>
      <w:tr w:rsidR="00F84BF4" w14:paraId="558CFC5F" w14:textId="77777777">
        <w:trPr>
          <w:jc w:val="center"/>
        </w:trPr>
        <w:tc>
          <w:tcPr>
            <w:tcW w:w="3249" w:type="dxa"/>
            <w:vAlign w:val="center"/>
          </w:tcPr>
          <w:p w14:paraId="21197582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Procesor</w:t>
            </w:r>
          </w:p>
        </w:tc>
        <w:tc>
          <w:tcPr>
            <w:tcW w:w="3249" w:type="dxa"/>
            <w:vAlign w:val="center"/>
          </w:tcPr>
          <w:p w14:paraId="68BDCE6C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64-bitowy (x86_64), 2 rdzenie lub więcej</w:t>
            </w:r>
          </w:p>
        </w:tc>
        <w:tc>
          <w:tcPr>
            <w:tcW w:w="3249" w:type="dxa"/>
            <w:vAlign w:val="center"/>
          </w:tcPr>
          <w:p w14:paraId="54A4E90A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Nowszy procesor wielordzeniowy zapewnia lepszą pracę środowiska i gier</w:t>
            </w:r>
          </w:p>
        </w:tc>
      </w:tr>
      <w:tr w:rsidR="00F84BF4" w14:paraId="5CDB3026" w14:textId="77777777">
        <w:trPr>
          <w:jc w:val="center"/>
        </w:trPr>
        <w:tc>
          <w:tcPr>
            <w:tcW w:w="3249" w:type="dxa"/>
            <w:vAlign w:val="center"/>
          </w:tcPr>
          <w:p w14:paraId="1CBABD41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Pamięć RAM</w:t>
            </w:r>
          </w:p>
        </w:tc>
        <w:tc>
          <w:tcPr>
            <w:tcW w:w="3249" w:type="dxa"/>
            <w:vAlign w:val="center"/>
          </w:tcPr>
          <w:p w14:paraId="42FB19F0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4 GB</w:t>
            </w:r>
          </w:p>
        </w:tc>
        <w:tc>
          <w:tcPr>
            <w:tcW w:w="3249" w:type="dxa"/>
            <w:vAlign w:val="center"/>
          </w:tcPr>
          <w:p w14:paraId="361EF649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8 GB lub więcej</w:t>
            </w:r>
          </w:p>
        </w:tc>
      </w:tr>
      <w:tr w:rsidR="00F84BF4" w14:paraId="2754C42F" w14:textId="77777777">
        <w:trPr>
          <w:jc w:val="center"/>
        </w:trPr>
        <w:tc>
          <w:tcPr>
            <w:tcW w:w="3249" w:type="dxa"/>
            <w:vAlign w:val="center"/>
          </w:tcPr>
          <w:p w14:paraId="5FD315A4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lastRenderedPageBreak/>
              <w:t>Dysk</w:t>
            </w:r>
          </w:p>
        </w:tc>
        <w:tc>
          <w:tcPr>
            <w:tcW w:w="3249" w:type="dxa"/>
            <w:vAlign w:val="center"/>
          </w:tcPr>
          <w:p w14:paraId="3FF22DBD" w14:textId="785F0DBA" w:rsidR="00F84BF4" w:rsidRDefault="00E16F2A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25</w:t>
            </w:r>
            <w:r w:rsidR="00000000">
              <w:rPr>
                <w:sz w:val="19"/>
              </w:rPr>
              <w:t xml:space="preserve"> GB </w:t>
            </w:r>
            <w:proofErr w:type="spellStart"/>
            <w:r w:rsidR="00000000">
              <w:rPr>
                <w:sz w:val="19"/>
              </w:rPr>
              <w:t>wolnego</w:t>
            </w:r>
            <w:proofErr w:type="spellEnd"/>
            <w:r w:rsidR="00000000">
              <w:rPr>
                <w:sz w:val="19"/>
              </w:rPr>
              <w:t xml:space="preserve"> </w:t>
            </w:r>
            <w:proofErr w:type="spellStart"/>
            <w:r w:rsidR="00000000">
              <w:rPr>
                <w:sz w:val="19"/>
              </w:rPr>
              <w:t>miejsca</w:t>
            </w:r>
            <w:proofErr w:type="spellEnd"/>
          </w:p>
        </w:tc>
        <w:tc>
          <w:tcPr>
            <w:tcW w:w="3249" w:type="dxa"/>
            <w:vAlign w:val="center"/>
          </w:tcPr>
          <w:p w14:paraId="48D17A7C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Zalecany SSD; dla gier i dodatkowych programów potrzebne będzie więcej miejsca</w:t>
            </w:r>
          </w:p>
        </w:tc>
      </w:tr>
      <w:tr w:rsidR="00F84BF4" w14:paraId="4FA90121" w14:textId="77777777">
        <w:trPr>
          <w:jc w:val="center"/>
        </w:trPr>
        <w:tc>
          <w:tcPr>
            <w:tcW w:w="3249" w:type="dxa"/>
            <w:vAlign w:val="center"/>
          </w:tcPr>
          <w:p w14:paraId="79F71071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Grafika</w:t>
            </w:r>
          </w:p>
        </w:tc>
        <w:tc>
          <w:tcPr>
            <w:tcW w:w="3249" w:type="dxa"/>
            <w:vAlign w:val="center"/>
          </w:tcPr>
          <w:p w14:paraId="163EC94C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AMD, Intel lub NVIDIA</w:t>
            </w:r>
          </w:p>
        </w:tc>
        <w:tc>
          <w:tcPr>
            <w:tcW w:w="3249" w:type="dxa"/>
            <w:vAlign w:val="center"/>
          </w:tcPr>
          <w:p w14:paraId="01BD2109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W zestawie znajdują się komponenty Mesa i Vulkan; NVIDIA może wymagać dodatkowej konfiguracji</w:t>
            </w:r>
          </w:p>
        </w:tc>
      </w:tr>
      <w:tr w:rsidR="00F84BF4" w14:paraId="6FD159A1" w14:textId="77777777">
        <w:trPr>
          <w:jc w:val="center"/>
        </w:trPr>
        <w:tc>
          <w:tcPr>
            <w:tcW w:w="3249" w:type="dxa"/>
            <w:vAlign w:val="center"/>
          </w:tcPr>
          <w:p w14:paraId="219D24F0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Firmware</w:t>
            </w:r>
          </w:p>
        </w:tc>
        <w:tc>
          <w:tcPr>
            <w:tcW w:w="3249" w:type="dxa"/>
            <w:vAlign w:val="center"/>
          </w:tcPr>
          <w:p w14:paraId="249EBC6B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UEFI</w:t>
            </w:r>
          </w:p>
        </w:tc>
        <w:tc>
          <w:tcPr>
            <w:tcW w:w="3249" w:type="dxa"/>
            <w:vAlign w:val="center"/>
          </w:tcPr>
          <w:p w14:paraId="78AF154E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Zalecany aktualny firmware płyty głównej / urządzenia</w:t>
            </w:r>
          </w:p>
        </w:tc>
      </w:tr>
      <w:tr w:rsidR="00F84BF4" w14:paraId="45B3FC4F" w14:textId="77777777">
        <w:trPr>
          <w:jc w:val="center"/>
        </w:trPr>
        <w:tc>
          <w:tcPr>
            <w:tcW w:w="3249" w:type="dxa"/>
            <w:vAlign w:val="center"/>
          </w:tcPr>
          <w:p w14:paraId="4D685EE9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Internet</w:t>
            </w:r>
          </w:p>
        </w:tc>
        <w:tc>
          <w:tcPr>
            <w:tcW w:w="3249" w:type="dxa"/>
            <w:vAlign w:val="center"/>
          </w:tcPr>
          <w:p w14:paraId="380E005D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Nie jest bezwzględnie wymagany do każdego scenariusza uruchomienia</w:t>
            </w:r>
          </w:p>
        </w:tc>
        <w:tc>
          <w:tcPr>
            <w:tcW w:w="3249" w:type="dxa"/>
            <w:vAlign w:val="center"/>
          </w:tcPr>
          <w:p w14:paraId="0C30C2F6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Zalecany podczas instalacji dla aktualizacji i dodatkowych Flatpaków</w:t>
            </w:r>
          </w:p>
        </w:tc>
      </w:tr>
    </w:tbl>
    <w:p w14:paraId="24E32B3B" w14:textId="77777777" w:rsidR="00F84BF4" w:rsidRDefault="00F84BF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84BF4" w14:paraId="6B5D6A7B" w14:textId="77777777">
        <w:trPr>
          <w:jc w:val="center"/>
        </w:trPr>
        <w:tc>
          <w:tcPr>
            <w:tcW w:w="9746" w:type="dxa"/>
            <w:shd w:val="clear" w:color="auto" w:fill="E9EEF5"/>
          </w:tcPr>
          <w:p w14:paraId="39FE49AE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405C8C"/>
                <w:sz w:val="19"/>
              </w:rPr>
              <w:t xml:space="preserve">Uwaga: </w:t>
            </w:r>
            <w:r>
              <w:rPr>
                <w:sz w:val="19"/>
              </w:rPr>
              <w:t>Minimalne wymagania nie oznaczają, że wszystkie gry lub najbardziej rozbudowane konfiguracje będą działać płynnie na sprzęcie spełniającym tylko minimum.</w:t>
            </w:r>
          </w:p>
        </w:tc>
      </w:tr>
    </w:tbl>
    <w:p w14:paraId="79CADB74" w14:textId="77777777" w:rsidR="00F84BF4" w:rsidRDefault="00F84BF4">
      <w:pPr>
        <w:spacing w:after="0"/>
        <w:rPr>
          <w:rFonts w:hint="eastAsia"/>
        </w:rPr>
      </w:pPr>
    </w:p>
    <w:p w14:paraId="7651EB32" w14:textId="77777777" w:rsidR="00F84BF4" w:rsidRDefault="00000000">
      <w:pPr>
        <w:pStyle w:val="Nagwek1"/>
      </w:pPr>
      <w:r>
        <w:t>5. Instalacja ArcOS</w:t>
      </w:r>
    </w:p>
    <w:p w14:paraId="3FB8D952" w14:textId="77777777" w:rsidR="00F84BF4" w:rsidRDefault="00000000">
      <w:pPr>
        <w:pStyle w:val="Nagwek2"/>
      </w:pPr>
      <w:r>
        <w:t>5.1. Przygotowanie</w:t>
      </w:r>
    </w:p>
    <w:p w14:paraId="3175F7E1" w14:textId="77777777" w:rsidR="00F84BF4" w:rsidRPr="00E16F2A" w:rsidRDefault="00000000">
      <w:pPr>
        <w:rPr>
          <w:rFonts w:hint="eastAsia"/>
          <w:b/>
          <w:bCs/>
        </w:rPr>
      </w:pPr>
      <w:r>
        <w:t xml:space="preserve">Przed rozpoczęciem instalacji należy przygotować oficjalny obraz ISO, nośnik USB oraz odpowiednią ilość wolnego miejsca. </w:t>
      </w:r>
      <w:r w:rsidRPr="00E16F2A">
        <w:rPr>
          <w:b/>
          <w:bCs/>
        </w:rPr>
        <w:t>W przypadku instalacji na istniejącym komputerze należy wcześniej wykonać kopię ważnych danych.</w:t>
      </w:r>
    </w:p>
    <w:p w14:paraId="15B34B75" w14:textId="77777777" w:rsidR="00F84BF4" w:rsidRDefault="00000000">
      <w:pPr>
        <w:pStyle w:val="Nagwek2"/>
      </w:pPr>
      <w:r>
        <w:t>5.2. Uruchomienie instalatora</w:t>
      </w:r>
    </w:p>
    <w:p w14:paraId="1A627D61" w14:textId="77777777" w:rsidR="00F84BF4" w:rsidRDefault="00000000">
      <w:pPr>
        <w:rPr>
          <w:rFonts w:hint="eastAsia"/>
        </w:rPr>
      </w:pPr>
      <w:r>
        <w:t>Po uruchomieniu komputera z przygotowanego nośnika ISO należy uruchomić środowisko ArcOS i otworzyć ArcOS Installer. Instalator jest graficznym programem opartym o GTK4 i libadwaita.</w:t>
      </w:r>
    </w:p>
    <w:p w14:paraId="4F70BCB7" w14:textId="77777777" w:rsidR="00F84BF4" w:rsidRDefault="00000000">
      <w:pPr>
        <w:pStyle w:val="Nagwek2"/>
      </w:pPr>
      <w:r>
        <w:t>5.3. Wybór środowiska</w:t>
      </w:r>
    </w:p>
    <w:p w14:paraId="3304A773" w14:textId="77777777" w:rsidR="00F84BF4" w:rsidRDefault="00000000">
      <w:pPr>
        <w:rPr>
          <w:rFonts w:hint="eastAsia"/>
        </w:rPr>
      </w:pPr>
      <w:r>
        <w:t>W zależności od wydania instalator może udostępniać kilka wariantów środowiska, między innymi:</w:t>
      </w:r>
    </w:p>
    <w:p w14:paraId="5498C0FD" w14:textId="77777777" w:rsidR="00F84BF4" w:rsidRDefault="00000000">
      <w:pPr>
        <w:pStyle w:val="Listapunktowana"/>
        <w:spacing w:after="40"/>
        <w:rPr>
          <w:rFonts w:hint="eastAsia"/>
        </w:rPr>
      </w:pPr>
      <w:r>
        <w:t>KDE Plasma</w:t>
      </w:r>
    </w:p>
    <w:p w14:paraId="03309E6D" w14:textId="77777777" w:rsidR="00F84BF4" w:rsidRDefault="00000000">
      <w:pPr>
        <w:pStyle w:val="Listapunktowana"/>
        <w:spacing w:after="40"/>
        <w:rPr>
          <w:rFonts w:hint="eastAsia"/>
        </w:rPr>
      </w:pPr>
      <w:r>
        <w:t>GNOME</w:t>
      </w:r>
    </w:p>
    <w:p w14:paraId="7B3A8061" w14:textId="77777777" w:rsidR="00F84BF4" w:rsidRDefault="00000000">
      <w:pPr>
        <w:pStyle w:val="Listapunktowana"/>
        <w:spacing w:after="40"/>
        <w:rPr>
          <w:rFonts w:hint="eastAsia"/>
        </w:rPr>
      </w:pPr>
      <w:r>
        <w:t>Hyprland</w:t>
      </w:r>
    </w:p>
    <w:p w14:paraId="0E5BFFB5" w14:textId="11AE712A" w:rsidR="00F84BF4" w:rsidRDefault="00E16F2A">
      <w:pPr>
        <w:pStyle w:val="Listapunktowana"/>
        <w:spacing w:after="40"/>
        <w:rPr>
          <w:rFonts w:hint="eastAsia"/>
        </w:rPr>
      </w:pPr>
      <w:r>
        <w:t>Cinnamon</w:t>
      </w:r>
    </w:p>
    <w:p w14:paraId="7A6D6D89" w14:textId="77777777" w:rsidR="00F84BF4" w:rsidRDefault="00000000">
      <w:pPr>
        <w:pStyle w:val="Nagwek2"/>
      </w:pPr>
      <w:r>
        <w:t>5.4. Konfiguracja dysku</w:t>
      </w:r>
    </w:p>
    <w:p w14:paraId="5310161B" w14:textId="77777777" w:rsidR="00F84BF4" w:rsidRDefault="00000000">
      <w:pPr>
        <w:rPr>
          <w:rFonts w:hint="eastAsia"/>
        </w:rPr>
      </w:pPr>
      <w:r>
        <w:t xml:space="preserve">Podczas instalacji należy dokładnie sprawdzić wybrany dysk oraz układ partycji. Ta część instalacji jest szczególnie ważna, ponieważ </w:t>
      </w:r>
      <w:r w:rsidRPr="00E16F2A">
        <w:rPr>
          <w:b/>
          <w:bCs/>
        </w:rPr>
        <w:t>błędny wybór może prowadzić do usunięcia istniejących danych.</w:t>
      </w:r>
    </w:p>
    <w:p w14:paraId="2B2CF508" w14:textId="77777777" w:rsidR="00F84BF4" w:rsidRDefault="00000000">
      <w:pPr>
        <w:pStyle w:val="Nagwek2"/>
      </w:pPr>
      <w:r>
        <w:t>5.5. Instalacja systemu</w:t>
      </w:r>
    </w:p>
    <w:p w14:paraId="76C10AF8" w14:textId="77777777" w:rsidR="00F84BF4" w:rsidRDefault="00000000">
      <w:pPr>
        <w:rPr>
          <w:rFonts w:hint="eastAsia"/>
        </w:rPr>
      </w:pPr>
      <w:r>
        <w:t>Po zatwierdzeniu ustawień instalator kopiuje niezbędne pliki systemu, przygotowuje konfigurację środowiska oraz elementy ArcOS zależne od wybranego wariantu.</w:t>
      </w:r>
    </w:p>
    <w:p w14:paraId="66CECED7" w14:textId="77777777" w:rsidR="00F84BF4" w:rsidRDefault="00000000">
      <w:pPr>
        <w:pStyle w:val="Nagwek2"/>
      </w:pPr>
      <w:r>
        <w:t>5.6. Instalacja bez internetu</w:t>
      </w:r>
    </w:p>
    <w:p w14:paraId="26E20CF6" w14:textId="77777777" w:rsidR="00F84BF4" w:rsidRDefault="00000000">
      <w:pPr>
        <w:rPr>
          <w:rFonts w:hint="eastAsia"/>
        </w:rPr>
      </w:pPr>
      <w:r>
        <w:t>Podstawowa część instalacji może zależeć od zawartości obrazu ISO. Brak internetu ogranicza jednak możliwość pobierania aktualizacji, dodatkowych pakietów i Flatpaków. Z tego powodu połączenie internetowe jest zalecane podczas instalacji.</w:t>
      </w:r>
    </w:p>
    <w:p w14:paraId="491800B3" w14:textId="77777777" w:rsidR="00F84BF4" w:rsidRDefault="00000000">
      <w:pPr>
        <w:pStyle w:val="Nagwek1"/>
      </w:pPr>
      <w:r>
        <w:lastRenderedPageBreak/>
        <w:t>6. Pierwsze uruchomienie</w:t>
      </w:r>
    </w:p>
    <w:p w14:paraId="38DFA9DF" w14:textId="77777777" w:rsidR="00F84BF4" w:rsidRDefault="00000000">
      <w:pPr>
        <w:pStyle w:val="Nagwek2"/>
      </w:pPr>
      <w:r>
        <w:t>6.1. Logowanie i środowisko</w:t>
      </w:r>
    </w:p>
    <w:p w14:paraId="7784977E" w14:textId="77777777" w:rsidR="00F84BF4" w:rsidRDefault="00000000">
      <w:pPr>
        <w:rPr>
          <w:rFonts w:hint="eastAsia"/>
        </w:rPr>
      </w:pPr>
      <w:r>
        <w:t>Po zakończeniu instalacji należy uruchomić system z dysku docelowego i zalogować się na utworzone konto. Wygląd pierwszego uruchomienia zależy od wybranego środowiska graficznego.</w:t>
      </w:r>
    </w:p>
    <w:p w14:paraId="34B4A18E" w14:textId="77777777" w:rsidR="00F84BF4" w:rsidRDefault="00000000">
      <w:pPr>
        <w:pStyle w:val="Nagwek2"/>
      </w:pPr>
      <w:r>
        <w:t>6.2. Aktualizacja systemu</w:t>
      </w:r>
    </w:p>
    <w:p w14:paraId="10A683E7" w14:textId="77777777" w:rsidR="00F84BF4" w:rsidRDefault="00000000">
      <w:pPr>
        <w:rPr>
          <w:rFonts w:hint="eastAsia"/>
        </w:rPr>
      </w:pPr>
      <w:r>
        <w:t>Po pierwszym uruchomieniu warto sprawdzić dostępność aktualizacji. Dotyczy to zarówno podstawowych pakietów systemowych, jak i elementów ArcOS.</w:t>
      </w:r>
    </w:p>
    <w:p w14:paraId="5F1EFB0D" w14:textId="66A10AE5" w:rsidR="00F84BF4" w:rsidRDefault="00000000">
      <w:pPr>
        <w:pStyle w:val="ArcOSCode"/>
        <w:keepLines/>
        <w:rPr>
          <w:rFonts w:hint="eastAsia"/>
        </w:rPr>
      </w:pPr>
      <w:proofErr w:type="spellStart"/>
      <w:r>
        <w:t>sudo</w:t>
      </w:r>
      <w:proofErr w:type="spellEnd"/>
      <w:r>
        <w:t xml:space="preserve"> </w:t>
      </w:r>
      <w:proofErr w:type="spellStart"/>
      <w:r>
        <w:t>pacman</w:t>
      </w:r>
      <w:proofErr w:type="spellEnd"/>
      <w:r>
        <w:t xml:space="preserve"> -</w:t>
      </w:r>
      <w:proofErr w:type="spellStart"/>
      <w:r>
        <w:t>Syu</w:t>
      </w:r>
      <w:proofErr w:type="spellEnd"/>
    </w:p>
    <w:p w14:paraId="4291FC29" w14:textId="77777777" w:rsidR="00F84BF4" w:rsidRDefault="00000000">
      <w:pPr>
        <w:pStyle w:val="Nagwek2"/>
      </w:pPr>
      <w:r>
        <w:t>6.3. Dodatkowe oprogramowanie</w:t>
      </w:r>
    </w:p>
    <w:p w14:paraId="758393F2" w14:textId="77777777" w:rsidR="00F84BF4" w:rsidRDefault="00000000">
      <w:pPr>
        <w:rPr>
          <w:rFonts w:hint="eastAsia"/>
        </w:rPr>
      </w:pPr>
      <w:r>
        <w:t>Po uzyskaniu połączenia z internetem można zainstalować dodatkowe aplikacje, między innymi za pośrednictwem Arc Center, Flatpaka lub standardowych narzędzi ekosystemu Arch — zależnie od sposobu udostępnienia danego programu.</w:t>
      </w:r>
    </w:p>
    <w:p w14:paraId="53CFB010" w14:textId="77777777" w:rsidR="00F84BF4" w:rsidRDefault="00000000">
      <w:pPr>
        <w:pStyle w:val="Nagwek2"/>
      </w:pPr>
      <w:r>
        <w:t>6.4. Ustawienia sprzętu</w:t>
      </w:r>
    </w:p>
    <w:p w14:paraId="61A2271C" w14:textId="77777777" w:rsidR="00F84BF4" w:rsidRDefault="00000000">
      <w:pPr>
        <w:rPr>
          <w:rFonts w:hint="eastAsia"/>
        </w:rPr>
      </w:pPr>
      <w:r>
        <w:t>Po instalacji warto sprawdzić działanie Wi-Fi, Bluetooth, dźwięku, grafiki oraz urządzeń USB. W szczególności na laptopach z układami hybrydowymi Intel/NVIDIA zachowanie grafiki może zależeć od sterownika i konfiguracji systemu.</w:t>
      </w:r>
    </w:p>
    <w:p w14:paraId="24C33A16" w14:textId="77777777" w:rsidR="00F84BF4" w:rsidRDefault="00000000">
      <w:pPr>
        <w:pStyle w:val="Nagwek1"/>
      </w:pPr>
      <w:r>
        <w:t>7. Środowiska graficzne i tryby pracy</w:t>
      </w:r>
    </w:p>
    <w:p w14:paraId="70981A75" w14:textId="77777777" w:rsidR="00F84BF4" w:rsidRDefault="00000000">
      <w:pPr>
        <w:pStyle w:val="Nagwek2"/>
      </w:pPr>
      <w:r>
        <w:t>7.1. KDE Plasma</w:t>
      </w:r>
    </w:p>
    <w:p w14:paraId="163BEAC0" w14:textId="77777777" w:rsidR="00F84BF4" w:rsidRDefault="00000000">
      <w:pPr>
        <w:rPr>
          <w:rFonts w:hint="eastAsia"/>
        </w:rPr>
      </w:pPr>
      <w:r>
        <w:t>KDE Plasma jest jednym z głównych wariantów ArcOS. Zapewnia klasyczne środowisko desktopowe z dużą liczbą możliwości konfiguracji oraz dobrą obsługą urządzeń wejściowych.</w:t>
      </w:r>
    </w:p>
    <w:p w14:paraId="13A97F20" w14:textId="77777777" w:rsidR="00F84BF4" w:rsidRDefault="00000000">
      <w:pPr>
        <w:pStyle w:val="Nagwek2"/>
      </w:pPr>
      <w:r>
        <w:t>7.2. GNOME</w:t>
      </w:r>
    </w:p>
    <w:p w14:paraId="687EAB04" w14:textId="77777777" w:rsidR="00F84BF4" w:rsidRDefault="00000000">
      <w:pPr>
        <w:rPr>
          <w:rFonts w:hint="eastAsia"/>
        </w:rPr>
      </w:pPr>
      <w:r>
        <w:t>GNOME jest drugim zalecanym środowiskiem w wydaniu 1-beta-1. Wybór GNOME jest odpowiedni dla użytkowników preferujących prosty interfejs oparty na aktywnościach i nowoczesnym układzie pulpitu.</w:t>
      </w:r>
    </w:p>
    <w:p w14:paraId="5E73A1BA" w14:textId="77777777" w:rsidR="00F84BF4" w:rsidRDefault="00000000">
      <w:pPr>
        <w:pStyle w:val="Nagwek2"/>
      </w:pPr>
      <w:r>
        <w:t>7.3. Hyprland</w:t>
      </w:r>
    </w:p>
    <w:p w14:paraId="15103E48" w14:textId="77777777" w:rsidR="00F84BF4" w:rsidRDefault="00000000">
      <w:pPr>
        <w:rPr>
          <w:rFonts w:hint="eastAsia"/>
        </w:rPr>
      </w:pPr>
      <w:r>
        <w:t>Hyprland jest opcją dla użytkowników, którzy chcą korzystać z tilingowego compositora Wayland. Ten wariant może wymagać więcej ręcznej konfiguracji i w wydaniu beta należy liczyć się z dodatkowymi problemami.</w:t>
      </w:r>
    </w:p>
    <w:p w14:paraId="2B31FE3D" w14:textId="35A3817F" w:rsidR="00F84BF4" w:rsidRDefault="00000000">
      <w:pPr>
        <w:pStyle w:val="Nagwek2"/>
      </w:pPr>
      <w:r>
        <w:t xml:space="preserve">7.4. </w:t>
      </w:r>
      <w:r w:rsidR="00E16F2A">
        <w:t>Cinnamon</w:t>
      </w:r>
    </w:p>
    <w:p w14:paraId="37F338D6" w14:textId="05C17AEB" w:rsidR="00F84BF4" w:rsidRDefault="00E16F2A">
      <w:pPr>
        <w:rPr>
          <w:rFonts w:hint="eastAsia"/>
        </w:rPr>
      </w:pPr>
      <w:proofErr w:type="spellStart"/>
      <w:r>
        <w:t>Lekkie</w:t>
      </w:r>
      <w:proofErr w:type="spellEnd"/>
      <w:r>
        <w:t xml:space="preserve"> </w:t>
      </w:r>
      <w:proofErr w:type="spellStart"/>
      <w:r>
        <w:t>środowisko</w:t>
      </w:r>
      <w:proofErr w:type="spellEnd"/>
      <w:r>
        <w:t xml:space="preserve"> </w:t>
      </w:r>
      <w:proofErr w:type="spellStart"/>
      <w:r>
        <w:t>graficzne</w:t>
      </w:r>
      <w:proofErr w:type="spellEnd"/>
      <w:r>
        <w:t xml:space="preserve"> ArcOS, z </w:t>
      </w:r>
      <w:proofErr w:type="spellStart"/>
      <w:r>
        <w:t>myślą</w:t>
      </w:r>
      <w:proofErr w:type="spellEnd"/>
      <w:r>
        <w:t xml:space="preserve"> o </w:t>
      </w:r>
      <w:proofErr w:type="spellStart"/>
      <w:r>
        <w:t>słabszych</w:t>
      </w:r>
      <w:proofErr w:type="spellEnd"/>
      <w:r>
        <w:t xml:space="preserve"> </w:t>
      </w:r>
      <w:proofErr w:type="spellStart"/>
      <w:r>
        <w:t>komputerach</w:t>
      </w:r>
      <w:proofErr w:type="spellEnd"/>
    </w:p>
    <w:p w14:paraId="1BA2E164" w14:textId="77777777" w:rsidR="00F84BF4" w:rsidRDefault="00000000">
      <w:pPr>
        <w:pStyle w:val="Nagwek1"/>
      </w:pPr>
      <w:r>
        <w:lastRenderedPageBreak/>
        <w:t>8. Gaming</w:t>
      </w:r>
    </w:p>
    <w:p w14:paraId="52AD78B7" w14:textId="77777777" w:rsidR="00F84BF4" w:rsidRDefault="00000000">
      <w:pPr>
        <w:pStyle w:val="Nagwek2"/>
      </w:pPr>
      <w:r>
        <w:t>8.1. Steam</w:t>
      </w:r>
    </w:p>
    <w:p w14:paraId="63FCF7F1" w14:textId="77777777" w:rsidR="00F84BF4" w:rsidRDefault="00000000">
      <w:pPr>
        <w:rPr>
          <w:rFonts w:hint="eastAsia"/>
        </w:rPr>
      </w:pPr>
      <w:r>
        <w:t>Steam stanowi jeden z podstawowych scenariuszy wykorzystania ArcOS. Po instalacji można korzystać z biblioteki gier i funkcji Steam dostępnych na Linuksie.</w:t>
      </w:r>
    </w:p>
    <w:p w14:paraId="7AC0D53A" w14:textId="77777777" w:rsidR="00F84BF4" w:rsidRDefault="00000000">
      <w:pPr>
        <w:pStyle w:val="Nagwek2"/>
      </w:pPr>
      <w:r>
        <w:t>8.2. Kontrolery</w:t>
      </w:r>
    </w:p>
    <w:p w14:paraId="52C11BDD" w14:textId="77777777" w:rsidR="00F84BF4" w:rsidRDefault="00000000">
      <w:pPr>
        <w:rPr>
          <w:rFonts w:hint="eastAsia"/>
        </w:rPr>
      </w:pPr>
      <w:r>
        <w:t>ArcOS może współpracować z kontrolerami USB i Bluetooth obsługiwanymi przez system Linux. W przypadku problemów należy sprawdzić, czy urządzenie jest widoczne dla systemu oraz czy Steam lub gra korzysta z właściwego trybu wejścia.</w:t>
      </w:r>
    </w:p>
    <w:p w14:paraId="5556C89F" w14:textId="77777777" w:rsidR="00F84BF4" w:rsidRDefault="00000000">
      <w:pPr>
        <w:pStyle w:val="Nagwek2"/>
      </w:pPr>
      <w:r>
        <w:t>8.3. NVIDIA</w:t>
      </w:r>
    </w:p>
    <w:p w14:paraId="7D5B65B5" w14:textId="77777777" w:rsidR="00F84BF4" w:rsidRDefault="00000000">
      <w:pPr>
        <w:rPr>
          <w:rFonts w:hint="eastAsia"/>
        </w:rPr>
      </w:pPr>
      <w:r>
        <w:t>Wersja ArcOS jest rozwijana również z myślą o komputerach z kartami NVIDIA. Konfiguracja sterownika i trybu grafiki może zależeć od generacji GPU oraz od tego, czy komputer używa grafiki hybrydowej.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84BF4" w14:paraId="2DC6635B" w14:textId="77777777">
        <w:trPr>
          <w:jc w:val="center"/>
        </w:trPr>
        <w:tc>
          <w:tcPr>
            <w:tcW w:w="9746" w:type="dxa"/>
            <w:shd w:val="clear" w:color="auto" w:fill="E9EEF5"/>
          </w:tcPr>
          <w:p w14:paraId="3659CAD0" w14:textId="40FA3E5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405C8C"/>
                <w:sz w:val="19"/>
              </w:rPr>
              <w:t xml:space="preserve">Uwaga dotycząca wersji beta: </w:t>
            </w:r>
            <w:r>
              <w:rPr>
                <w:sz w:val="19"/>
              </w:rPr>
              <w:t xml:space="preserve">Na urządzeniach z NVIDIA mogą pojawiać się </w:t>
            </w:r>
            <w:proofErr w:type="spellStart"/>
            <w:r>
              <w:rPr>
                <w:sz w:val="19"/>
              </w:rPr>
              <w:t>problemy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specyficzne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sterownika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Waylanda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lub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konkretnego</w:t>
            </w:r>
            <w:proofErr w:type="spellEnd"/>
            <w:r>
              <w:rPr>
                <w:sz w:val="19"/>
              </w:rPr>
              <w:t xml:space="preserve"> środowiska graficznego. W przypadku błędu warto dołączyć do zgłoszenia model GPU oraz środowisko graficzne.</w:t>
            </w:r>
          </w:p>
        </w:tc>
      </w:tr>
    </w:tbl>
    <w:p w14:paraId="2EDE7313" w14:textId="77777777" w:rsidR="00F84BF4" w:rsidRDefault="00F84BF4">
      <w:pPr>
        <w:spacing w:after="0"/>
        <w:rPr>
          <w:rFonts w:hint="eastAsia"/>
        </w:rPr>
      </w:pPr>
    </w:p>
    <w:p w14:paraId="355BBCDD" w14:textId="77777777" w:rsidR="00F84BF4" w:rsidRDefault="00000000">
      <w:pPr>
        <w:pStyle w:val="Nagwek1"/>
      </w:pPr>
      <w:r>
        <w:t>9. Aktualizowanie systemu</w:t>
      </w:r>
    </w:p>
    <w:p w14:paraId="1B69366A" w14:textId="77777777" w:rsidR="00F84BF4" w:rsidRDefault="00000000">
      <w:pPr>
        <w:pStyle w:val="Nagwek2"/>
      </w:pPr>
      <w:r>
        <w:t>9.1. Aktualizacja pakietów systemowych</w:t>
      </w:r>
    </w:p>
    <w:p w14:paraId="2E5948F7" w14:textId="77777777" w:rsidR="00F84BF4" w:rsidRDefault="00000000">
      <w:pPr>
        <w:rPr>
          <w:rFonts w:hint="eastAsia"/>
        </w:rPr>
      </w:pPr>
      <w:r>
        <w:t>ArcOS korzysta z narzędzi pakietowych ekosystemu Arch. Aktualizacje pakietów systemowych można wykonywać za pomocą pacmana.</w:t>
      </w:r>
    </w:p>
    <w:p w14:paraId="3250F802" w14:textId="77777777" w:rsidR="00F84BF4" w:rsidRDefault="00000000">
      <w:pPr>
        <w:pStyle w:val="ArcOSCode"/>
        <w:keepLines/>
        <w:rPr>
          <w:rFonts w:hint="eastAsia"/>
        </w:rPr>
      </w:pPr>
      <w:r>
        <w:t>sudo pacman -Syu</w:t>
      </w:r>
    </w:p>
    <w:p w14:paraId="67473B1E" w14:textId="77777777" w:rsidR="00F84BF4" w:rsidRDefault="00000000">
      <w:pPr>
        <w:pStyle w:val="Nagwek2"/>
      </w:pPr>
      <w:r>
        <w:t>9.2. Aktualizacja aplikacji ArcOS</w:t>
      </w:r>
    </w:p>
    <w:p w14:paraId="32B3D84C" w14:textId="77777777" w:rsidR="00F84BF4" w:rsidRDefault="00000000">
      <w:pPr>
        <w:rPr>
          <w:rFonts w:hint="eastAsia"/>
        </w:rPr>
      </w:pPr>
      <w:r>
        <w:t>Aplikacje i komponenty projektu mogą być aktualizowane niezależnie od całego obrazu ISO. Sposób aktualizacji zależy od tego, czy dany element został dostarczony jako pakiet systemowy, aplikacja Flatpak czy inny komponent projektu.</w:t>
      </w:r>
    </w:p>
    <w:p w14:paraId="387DB2C0" w14:textId="77777777" w:rsidR="00F84BF4" w:rsidRDefault="00000000">
      <w:pPr>
        <w:pStyle w:val="Nagwek2"/>
      </w:pPr>
      <w:r>
        <w:t>9.3. Przejście do kolejnej wersji ArcOS</w:t>
      </w:r>
    </w:p>
    <w:p w14:paraId="493F531B" w14:textId="77777777" w:rsidR="00F84BF4" w:rsidRDefault="00000000">
      <w:pPr>
        <w:rPr>
          <w:rFonts w:hint="eastAsia"/>
        </w:rPr>
      </w:pPr>
      <w:r>
        <w:t>Nowe wydanie ISO może zawierać nowsze konfiguracje, programy, motywy i poprawki. Nie należy zakładać, że każda duża zmiana pomiędzy wydaniami jest bezpieczna do zastosowania na już zainstalowanym systemie bez wcześniejszego sprawdzenia informacji o wydaniu.</w:t>
      </w:r>
    </w:p>
    <w:p w14:paraId="1D64071B" w14:textId="77777777" w:rsidR="00F84BF4" w:rsidRDefault="00000000">
      <w:pPr>
        <w:pStyle w:val="Nagwek2"/>
      </w:pPr>
      <w:r>
        <w:t>9.4. Kopia zapasowa</w:t>
      </w:r>
    </w:p>
    <w:p w14:paraId="2171578D" w14:textId="77777777" w:rsidR="00F84BF4" w:rsidRDefault="00000000">
      <w:pPr>
        <w:rPr>
          <w:rFonts w:hint="eastAsia"/>
        </w:rPr>
      </w:pPr>
      <w:r>
        <w:t>Przed większymi zmianami systemowymi zaleca się wykonanie kopii zapasowej ważnych danych oraz plików konfiguracyjnych użytkownika.</w:t>
      </w:r>
    </w:p>
    <w:p w14:paraId="14386D4E" w14:textId="77777777" w:rsidR="00F84BF4" w:rsidRDefault="00000000">
      <w:pPr>
        <w:pStyle w:val="Nagwek1"/>
      </w:pPr>
      <w:r>
        <w:lastRenderedPageBreak/>
        <w:t>10. Repozytorium ArcOS i pakiety</w:t>
      </w:r>
    </w:p>
    <w:p w14:paraId="53C5FBD6" w14:textId="77777777" w:rsidR="00F84BF4" w:rsidRDefault="00000000">
      <w:pPr>
        <w:pStyle w:val="Nagwek2"/>
      </w:pPr>
      <w:r>
        <w:t>10.1. Repozytorium projektu</w:t>
      </w:r>
    </w:p>
    <w:p w14:paraId="6D5B2AEA" w14:textId="77777777" w:rsidR="00F84BF4" w:rsidRDefault="00000000">
      <w:pPr>
        <w:rPr>
          <w:rFonts w:hint="eastAsia"/>
        </w:rPr>
      </w:pPr>
      <w:r>
        <w:t>ArcOS posiada własne repozytorium pakietów przeznaczone do dystrybucji oprogramowania projektu. Repozytorium jest publikowane za pośrednictwem GitHub Pages.</w:t>
      </w:r>
    </w:p>
    <w:p w14:paraId="5D8A3B9B" w14:textId="4D08A9F9" w:rsidR="00F84BF4" w:rsidRDefault="00000000">
      <w:pPr>
        <w:pStyle w:val="ArcOSCode"/>
        <w:keepLines/>
      </w:pPr>
      <w:r>
        <w:t>[arcos-repo]</w:t>
      </w:r>
      <w:r>
        <w:br/>
        <w:t xml:space="preserve">Server = </w:t>
      </w:r>
      <w:hyperlink r:id="rId10" w:history="1">
        <w:r w:rsidR="00E16F2A" w:rsidRPr="001D70C5">
          <w:rPr>
            <w:rStyle w:val="Hipercze"/>
          </w:rPr>
          <w:t>https://zcharka.github.io/arcos-repo/$arch</w:t>
        </w:r>
      </w:hyperlink>
    </w:p>
    <w:p w14:paraId="44E411CC" w14:textId="6B12F512" w:rsidR="00E16F2A" w:rsidRDefault="00E16F2A" w:rsidP="00E16F2A">
      <w:pPr>
        <w:pStyle w:val="ArcOSCode"/>
        <w:keepLines/>
        <w:ind w:left="0"/>
        <w:rPr>
          <w:rFonts w:hint="eastAsia"/>
        </w:rPr>
      </w:pPr>
      <w:r>
        <w:t xml:space="preserve">W </w:t>
      </w:r>
      <w:proofErr w:type="spellStart"/>
      <w:r>
        <w:t>jaki</w:t>
      </w:r>
      <w:proofErr w:type="spellEnd"/>
      <w:r>
        <w:t xml:space="preserve"> </w:t>
      </w:r>
      <w:proofErr w:type="spellStart"/>
      <w:r>
        <w:t>sposób</w:t>
      </w:r>
      <w:proofErr w:type="spellEnd"/>
      <w:r>
        <w:t xml:space="preserve"> </w:t>
      </w:r>
      <w:proofErr w:type="spellStart"/>
      <w:r>
        <w:t>zastosować</w:t>
      </w:r>
      <w:proofErr w:type="spellEnd"/>
      <w:r>
        <w:t xml:space="preserve"> </w:t>
      </w:r>
      <w:proofErr w:type="spellStart"/>
      <w:r>
        <w:t>repozytorium</w:t>
      </w:r>
      <w:proofErr w:type="spellEnd"/>
      <w:r>
        <w:t xml:space="preserve"> ArcOS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innym</w:t>
      </w:r>
      <w:proofErr w:type="spellEnd"/>
      <w:r>
        <w:t xml:space="preserve"> </w:t>
      </w:r>
      <w:proofErr w:type="spellStart"/>
      <w:r>
        <w:t>systemie</w:t>
      </w:r>
      <w:proofErr w:type="spellEnd"/>
      <w:r>
        <w:t xml:space="preserve"> arch-based </w:t>
      </w:r>
      <w:proofErr w:type="spellStart"/>
      <w:r>
        <w:t>opisane</w:t>
      </w:r>
      <w:proofErr w:type="spellEnd"/>
      <w:r>
        <w:t xml:space="preserve"> jest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repozytorium</w:t>
      </w:r>
      <w:proofErr w:type="spellEnd"/>
      <w:r w:rsidR="008F2460">
        <w:t xml:space="preserve"> ArcOS (</w:t>
      </w:r>
      <w:hyperlink r:id="rId11" w:history="1">
        <w:r w:rsidR="008F2460" w:rsidRPr="008F2460">
          <w:rPr>
            <w:rStyle w:val="Hipercze"/>
          </w:rPr>
          <w:t>https://zcharka.github.io/arcos-repo/</w:t>
        </w:r>
      </w:hyperlink>
      <w:r w:rsidR="008F2460">
        <w:t>)</w:t>
      </w:r>
    </w:p>
    <w:p w14:paraId="1B1D9907" w14:textId="77777777" w:rsidR="00F84BF4" w:rsidRDefault="00000000">
      <w:pPr>
        <w:pStyle w:val="Nagwek2"/>
      </w:pPr>
      <w:r>
        <w:t>10.2. Rola repozytorium</w:t>
      </w:r>
    </w:p>
    <w:p w14:paraId="598474B6" w14:textId="77777777" w:rsidR="00F84BF4" w:rsidRDefault="00000000">
      <w:pPr>
        <w:rPr>
          <w:rFonts w:hint="eastAsia"/>
        </w:rPr>
      </w:pPr>
      <w:r>
        <w:t>Repozytorium umożliwia dostarczanie pakietów ArcOS przez standardowe mechanizmy pacmana. Dzięki temu własne komponenty projektu mogą być aktualizowane bez konieczności przebudowy całego obrazu ISO przy każdej zmianie.</w:t>
      </w:r>
    </w:p>
    <w:p w14:paraId="497E5BC8" w14:textId="77777777" w:rsidR="00F84BF4" w:rsidRDefault="00000000">
      <w:pPr>
        <w:pStyle w:val="Nagwek2"/>
      </w:pPr>
      <w:r>
        <w:t>10.3. Przykładowe komponenty projektu</w:t>
      </w:r>
    </w:p>
    <w:p w14:paraId="0F93F68E" w14:textId="77777777" w:rsidR="00F84BF4" w:rsidRDefault="00000000">
      <w:pPr>
        <w:pStyle w:val="Listapunktowana"/>
        <w:spacing w:after="40"/>
        <w:rPr>
          <w:rFonts w:hint="eastAsia"/>
        </w:rPr>
      </w:pPr>
      <w:r>
        <w:t>arcos-installer — instalator ArcOS.</w:t>
      </w:r>
    </w:p>
    <w:p w14:paraId="3A665278" w14:textId="24209E76" w:rsidR="00F84BF4" w:rsidRDefault="00000000">
      <w:pPr>
        <w:pStyle w:val="Listapunktowana"/>
        <w:spacing w:after="40"/>
      </w:pPr>
      <w:r>
        <w:t xml:space="preserve">Arc Center — centrum </w:t>
      </w:r>
      <w:proofErr w:type="spellStart"/>
      <w:r w:rsidR="008F2460">
        <w:t>widżetów</w:t>
      </w:r>
      <w:proofErr w:type="spellEnd"/>
      <w:r>
        <w:t>.</w:t>
      </w:r>
    </w:p>
    <w:p w14:paraId="4EA38A9A" w14:textId="158F6F46" w:rsidR="008F2460" w:rsidRDefault="008F2460">
      <w:pPr>
        <w:pStyle w:val="Listapunktowana"/>
        <w:spacing w:after="40"/>
        <w:rPr>
          <w:rFonts w:hint="eastAsia"/>
        </w:rPr>
      </w:pPr>
      <w:r>
        <w:t xml:space="preserve">Arc Store </w:t>
      </w:r>
      <w:r>
        <w:t>—</w:t>
      </w:r>
      <w:r>
        <w:t xml:space="preserve"> </w:t>
      </w:r>
      <w:proofErr w:type="spellStart"/>
      <w:r>
        <w:t>sklep</w:t>
      </w:r>
      <w:proofErr w:type="spellEnd"/>
      <w:r>
        <w:t xml:space="preserve"> z </w:t>
      </w:r>
      <w:proofErr w:type="spellStart"/>
      <w:r>
        <w:t>aplikacjami</w:t>
      </w:r>
      <w:proofErr w:type="spellEnd"/>
    </w:p>
    <w:p w14:paraId="027697DE" w14:textId="77777777" w:rsidR="00F84BF4" w:rsidRDefault="00000000">
      <w:pPr>
        <w:pStyle w:val="Listapunktowana"/>
        <w:spacing w:after="40"/>
        <w:rPr>
          <w:rFonts w:hint="eastAsia"/>
        </w:rPr>
      </w:pPr>
      <w:r>
        <w:t>Arc Hello — aplikacja powitalna.</w:t>
      </w:r>
    </w:p>
    <w:p w14:paraId="1AACE410" w14:textId="77777777" w:rsidR="00F84BF4" w:rsidRDefault="00000000">
      <w:pPr>
        <w:pStyle w:val="Listapunktowana"/>
        <w:spacing w:after="40"/>
        <w:rPr>
          <w:rFonts w:hint="eastAsia"/>
        </w:rPr>
      </w:pPr>
      <w:r>
        <w:t>Inne pakiety i narzędzia rozwijane wraz z projektem.</w:t>
      </w:r>
    </w:p>
    <w:p w14:paraId="75B5E712" w14:textId="77777777" w:rsidR="00F84BF4" w:rsidRDefault="00000000">
      <w:pPr>
        <w:pStyle w:val="Nagwek2"/>
      </w:pPr>
      <w:r>
        <w:t>10.4. Pliki PKGBUILD</w:t>
      </w:r>
    </w:p>
    <w:p w14:paraId="5E6E834A" w14:textId="77777777" w:rsidR="00F84BF4" w:rsidRDefault="00000000">
      <w:pPr>
        <w:rPr>
          <w:rFonts w:hint="eastAsia"/>
        </w:rPr>
      </w:pPr>
      <w:r>
        <w:t>Pakiety projektu mogą być budowane jako standardowe pakiety Arch. W przypadku zmian w PKGBUILD należy sprawdzać zależności, ścieżki instalacji i poprawność działania po instalacji pakietu.</w:t>
      </w:r>
    </w:p>
    <w:p w14:paraId="50AFA17F" w14:textId="77777777" w:rsidR="00F84BF4" w:rsidRDefault="00000000">
      <w:pPr>
        <w:pStyle w:val="Nagwek1"/>
      </w:pPr>
      <w:r>
        <w:t>11. Modyfikowanie i dostosowywanie ArcOS</w:t>
      </w:r>
    </w:p>
    <w:p w14:paraId="7CD36963" w14:textId="77777777" w:rsidR="00F84BF4" w:rsidRDefault="00000000">
      <w:pPr>
        <w:pStyle w:val="Nagwek2"/>
      </w:pPr>
      <w:r>
        <w:t>11.1. Dostosowanie systemu do własnych potrzeb</w:t>
      </w:r>
    </w:p>
    <w:p w14:paraId="557EFC84" w14:textId="77777777" w:rsidR="00F84BF4" w:rsidRDefault="00000000">
      <w:pPr>
        <w:rPr>
          <w:rFonts w:hint="eastAsia"/>
        </w:rPr>
      </w:pPr>
      <w:r>
        <w:t>ArcOS jest systemem opartym na Arch Linux, dlatego zaawansowani użytkownicy mogą dostosowywać środowisko, pakiety, konfigurację i programy do własnych potrzeb.</w:t>
      </w:r>
    </w:p>
    <w:p w14:paraId="03AA300B" w14:textId="77777777" w:rsidR="00F84BF4" w:rsidRDefault="00000000">
      <w:pPr>
        <w:pStyle w:val="Nagwek2"/>
      </w:pPr>
      <w:r>
        <w:t>11.2. Konfiguracja środowiska graficznego</w:t>
      </w:r>
    </w:p>
    <w:p w14:paraId="3301D28A" w14:textId="77777777" w:rsidR="00F84BF4" w:rsidRDefault="00000000">
      <w:pPr>
        <w:rPr>
          <w:rFonts w:hint="eastAsia"/>
        </w:rPr>
      </w:pPr>
      <w:r>
        <w:t>Użytkownik może zmieniać wygląd, skróty klawiszowe, widgety, autostart oraz inne ustawienia odpowiedniego środowiska. Dokładny sposób konfiguracji zależy od używanego środowiska.</w:t>
      </w:r>
    </w:p>
    <w:p w14:paraId="67F6C8FA" w14:textId="77777777" w:rsidR="00F84BF4" w:rsidRDefault="00000000">
      <w:pPr>
        <w:pStyle w:val="Nagwek2"/>
      </w:pPr>
      <w:r>
        <w:t>11.3. Flatpak</w:t>
      </w:r>
    </w:p>
    <w:p w14:paraId="01891EA7" w14:textId="77777777" w:rsidR="00F84BF4" w:rsidRDefault="00000000">
      <w:pPr>
        <w:rPr>
          <w:rFonts w:hint="eastAsia"/>
        </w:rPr>
      </w:pPr>
      <w:r>
        <w:t>Flatpak może być wykorzystywany do instalowania aplikacji niezależnie od podstawowych pakietów systemowych. Jest szczególnie użyteczny w przypadku aplikacji, dla których użytkownik chce korzystać z ich pakietowanej wersji Flatpak.</w:t>
      </w:r>
    </w:p>
    <w:p w14:paraId="04699B81" w14:textId="77777777" w:rsidR="00F84BF4" w:rsidRDefault="00000000">
      <w:pPr>
        <w:pStyle w:val="Nagwek2"/>
      </w:pPr>
      <w:r>
        <w:t>11.4. AUR</w:t>
      </w:r>
    </w:p>
    <w:p w14:paraId="627F4521" w14:textId="230754EF" w:rsidR="00F84BF4" w:rsidRDefault="00000000">
      <w:pPr>
        <w:rPr>
          <w:rFonts w:hint="eastAsia"/>
        </w:rPr>
      </w:pPr>
      <w:r>
        <w:t xml:space="preserve">Na systemie bazującym na Arch Linux zaawansowani użytkownicy mogą korzystać z AUR. Pakiety AUR są dostarczane przez społeczność, dlatego przed instalacją warto zapoznać się z PKGBUILD i </w:t>
      </w:r>
      <w:r>
        <w:lastRenderedPageBreak/>
        <w:t xml:space="preserve">sprawdzić, jakie pliki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zależności</w:t>
      </w:r>
      <w:proofErr w:type="spellEnd"/>
      <w:r>
        <w:t xml:space="preserve"> </w:t>
      </w:r>
      <w:proofErr w:type="spellStart"/>
      <w:r>
        <w:t>zostaną</w:t>
      </w:r>
      <w:proofErr w:type="spellEnd"/>
      <w:r>
        <w:t xml:space="preserve"> </w:t>
      </w:r>
      <w:proofErr w:type="spellStart"/>
      <w:r>
        <w:t>zainstalowane</w:t>
      </w:r>
      <w:proofErr w:type="spellEnd"/>
      <w:r>
        <w:t>.</w:t>
      </w:r>
      <w:r w:rsidR="008F2460">
        <w:t xml:space="preserve"> </w:t>
      </w:r>
      <w:proofErr w:type="spellStart"/>
      <w:r w:rsidR="008F2460">
        <w:t>Przed</w:t>
      </w:r>
      <w:proofErr w:type="spellEnd"/>
      <w:r w:rsidR="008F2460">
        <w:t xml:space="preserve"> </w:t>
      </w:r>
      <w:proofErr w:type="spellStart"/>
      <w:r w:rsidR="008F2460">
        <w:t>instalacja</w:t>
      </w:r>
      <w:proofErr w:type="spellEnd"/>
      <w:r w:rsidR="008F2460">
        <w:t xml:space="preserve"> </w:t>
      </w:r>
      <w:proofErr w:type="spellStart"/>
      <w:r w:rsidR="008F2460">
        <w:t>pakietu</w:t>
      </w:r>
      <w:proofErr w:type="spellEnd"/>
      <w:r w:rsidR="008F2460">
        <w:t xml:space="preserve"> z AUR Arc Store </w:t>
      </w:r>
      <w:proofErr w:type="spellStart"/>
      <w:r w:rsidR="008F2460">
        <w:t>wyświetla</w:t>
      </w:r>
      <w:proofErr w:type="spellEnd"/>
      <w:r w:rsidR="008F2460">
        <w:t xml:space="preserve"> PKGBUILD </w:t>
      </w:r>
      <w:proofErr w:type="spellStart"/>
      <w:r w:rsidR="008F2460">
        <w:t>możliwe</w:t>
      </w:r>
      <w:proofErr w:type="spellEnd"/>
      <w:r w:rsidR="008F2460">
        <w:t xml:space="preserve"> do </w:t>
      </w:r>
      <w:proofErr w:type="spellStart"/>
      <w:r w:rsidR="008F2460">
        <w:t>zaakceptowania</w:t>
      </w:r>
      <w:proofErr w:type="spellEnd"/>
      <w:r w:rsidR="008F2460">
        <w:t xml:space="preserve">, </w:t>
      </w:r>
      <w:proofErr w:type="spellStart"/>
      <w:r w:rsidR="008F2460">
        <w:t>bądź</w:t>
      </w:r>
      <w:proofErr w:type="spellEnd"/>
      <w:r w:rsidR="008F2460">
        <w:t xml:space="preserve"> </w:t>
      </w:r>
      <w:proofErr w:type="spellStart"/>
      <w:r w:rsidR="008F2460">
        <w:t>odrzucenia</w:t>
      </w:r>
      <w:proofErr w:type="spellEnd"/>
    </w:p>
    <w:p w14:paraId="478C0133" w14:textId="77777777" w:rsidR="00F84BF4" w:rsidRDefault="00000000">
      <w:pPr>
        <w:pStyle w:val="Nagwek2"/>
      </w:pPr>
      <w:r>
        <w:t>11.5. Własne ISO</w:t>
      </w:r>
    </w:p>
    <w:p w14:paraId="6116E5EE" w14:textId="77777777" w:rsidR="00F84BF4" w:rsidRDefault="00000000">
      <w:pPr>
        <w:rPr>
          <w:rFonts w:hint="eastAsia"/>
        </w:rPr>
      </w:pPr>
      <w:r>
        <w:t>Twórcy lub zaawansowani użytkownicy mogą przygotować własny wariant obrazu ArcOS, zmieniając listę pakietów, pliki systemu, motywy oraz ustawienia budowania.</w:t>
      </w:r>
    </w:p>
    <w:p w14:paraId="467FC496" w14:textId="77777777" w:rsidR="00F84BF4" w:rsidRDefault="00000000">
      <w:pPr>
        <w:pStyle w:val="Nagwek1"/>
      </w:pPr>
      <w:r>
        <w:t>12. Rozwiązywanie problemów</w:t>
      </w:r>
    </w:p>
    <w:p w14:paraId="2EA58243" w14:textId="77777777" w:rsidR="00F84BF4" w:rsidRDefault="00000000">
      <w:pPr>
        <w:pStyle w:val="Nagwek2"/>
      </w:pPr>
      <w:r>
        <w:t>12.1. Instalator nie uruchamia się</w:t>
      </w:r>
    </w:p>
    <w:p w14:paraId="1E832107" w14:textId="77777777" w:rsidR="00F84BF4" w:rsidRDefault="00000000">
      <w:pPr>
        <w:pStyle w:val="Listapunktowana"/>
        <w:spacing w:after="40"/>
        <w:rPr>
          <w:rFonts w:hint="eastAsia"/>
        </w:rPr>
      </w:pPr>
      <w:r>
        <w:t>Sprawdź, czy obraz ISO został poprawnie zapisany na nośnik.</w:t>
      </w:r>
    </w:p>
    <w:p w14:paraId="2796D778" w14:textId="77777777" w:rsidR="00F84BF4" w:rsidRDefault="00000000">
      <w:pPr>
        <w:pStyle w:val="Listapunktowana"/>
        <w:spacing w:after="40"/>
        <w:rPr>
          <w:rFonts w:hint="eastAsia"/>
        </w:rPr>
      </w:pPr>
      <w:r>
        <w:t>Uruchom środowisko live ponownie i sprawdź, czy problem nadal występuje.</w:t>
      </w:r>
    </w:p>
    <w:p w14:paraId="60D4ECD6" w14:textId="77777777" w:rsidR="00F84BF4" w:rsidRDefault="00000000">
      <w:pPr>
        <w:pStyle w:val="Listapunktowana"/>
        <w:spacing w:after="40"/>
        <w:rPr>
          <w:rFonts w:hint="eastAsia"/>
        </w:rPr>
      </w:pPr>
      <w:r>
        <w:t>Jeżeli pojawia się komunikat błędu, zachowaj jego pełną treść i dołącz ją do zgłoszenia.</w:t>
      </w:r>
    </w:p>
    <w:p w14:paraId="638EAA34" w14:textId="77777777" w:rsidR="00F84BF4" w:rsidRDefault="00000000">
      <w:pPr>
        <w:pStyle w:val="Nagwek2"/>
      </w:pPr>
      <w:r>
        <w:t>12.2. Brak obrazu lub czarny ekran</w:t>
      </w:r>
    </w:p>
    <w:p w14:paraId="73246C46" w14:textId="77777777" w:rsidR="00F84BF4" w:rsidRDefault="00000000">
      <w:pPr>
        <w:rPr>
          <w:rFonts w:hint="eastAsia"/>
        </w:rPr>
      </w:pPr>
      <w:r>
        <w:t>Problem może być związany ze sterownikiem GPU, środowiskiem Wayland/X11, Gamescope lub konfiguracją hybrydowej grafiki. W zgłoszeniu warto podać model GPU oraz środowisko graficzne.</w:t>
      </w:r>
    </w:p>
    <w:p w14:paraId="575A9C09" w14:textId="77777777" w:rsidR="00F84BF4" w:rsidRDefault="00000000">
      <w:pPr>
        <w:pStyle w:val="Nagwek2"/>
      </w:pPr>
      <w:r>
        <w:t>12.3. Problem z dźwiękiem</w:t>
      </w:r>
    </w:p>
    <w:p w14:paraId="4A20E09B" w14:textId="77777777" w:rsidR="00F84BF4" w:rsidRDefault="00000000">
      <w:pPr>
        <w:rPr>
          <w:rFonts w:hint="eastAsia"/>
        </w:rPr>
      </w:pPr>
      <w:r>
        <w:t>Należy sprawdzić, czy właściwe urządzenie wyjściowe jest wybrane w ustawieniach systemowych oraz czy system widzi kartę dźwiękową. Warto również sprawdzić, czy problem dotyczy wszystkich aplikacji, czy tylko jednej.</w:t>
      </w:r>
    </w:p>
    <w:p w14:paraId="6A558441" w14:textId="77777777" w:rsidR="00F84BF4" w:rsidRDefault="00000000">
      <w:pPr>
        <w:pStyle w:val="Nagwek2"/>
      </w:pPr>
      <w:r>
        <w:t>12.4. Problem z siecią</w:t>
      </w:r>
    </w:p>
    <w:p w14:paraId="6DBFABAB" w14:textId="77777777" w:rsidR="00F84BF4" w:rsidRDefault="00000000">
      <w:pPr>
        <w:rPr>
          <w:rFonts w:hint="eastAsia"/>
        </w:rPr>
      </w:pPr>
      <w:r>
        <w:t>W przypadku Wi-Fi należy sprawdzić, czy urządzenie jest widoczne i czy połączenie działa po ponownym zalogowaniu. Brak internetu może również ograniczać instalowanie dodatkowych pakietów i aktualizacji.</w:t>
      </w:r>
    </w:p>
    <w:p w14:paraId="6D29BB33" w14:textId="77777777" w:rsidR="00F84BF4" w:rsidRDefault="00000000">
      <w:pPr>
        <w:pStyle w:val="Nagwek2"/>
      </w:pPr>
      <w:r>
        <w:t>12.5. Problem z kontrolerem</w:t>
      </w:r>
    </w:p>
    <w:p w14:paraId="74FF8BEF" w14:textId="77777777" w:rsidR="00F84BF4" w:rsidRDefault="00000000">
      <w:pPr>
        <w:rPr>
          <w:rFonts w:hint="eastAsia"/>
        </w:rPr>
      </w:pPr>
      <w:r>
        <w:t>Sprawdź połączenie USB lub Bluetooth i następnie sprawdź, czy urządzenie jest wykrywane przez system oraz Steam. W przypadku niestandardowego kontrolera warto podać model urządzenia w zgłoszeniu.</w:t>
      </w:r>
    </w:p>
    <w:p w14:paraId="0AA84C22" w14:textId="77777777" w:rsidR="00F84BF4" w:rsidRDefault="00000000">
      <w:pPr>
        <w:pStyle w:val="Nagwek2"/>
      </w:pPr>
      <w:r>
        <w:t>12.6. Problem po aktualizacji</w:t>
      </w:r>
    </w:p>
    <w:p w14:paraId="757D7503" w14:textId="77777777" w:rsidR="00F84BF4" w:rsidRDefault="00000000">
      <w:pPr>
        <w:rPr>
          <w:rFonts w:hint="eastAsia"/>
        </w:rPr>
      </w:pPr>
      <w:r>
        <w:t>Po aktualizacji należy sprawdzić komunikaty pacmana oraz ponownie uruchomić komputer, jeżeli aktualizowane były elementy wymagające restartu. Jeżeli problem pojawił się bezpośrednio po aktualizacji, w zgłoszeniu należy podać przybliżony moment oraz wykonane polecenia.</w:t>
      </w:r>
    </w:p>
    <w:p w14:paraId="68FEEAED" w14:textId="77777777" w:rsidR="00F84BF4" w:rsidRDefault="00000000">
      <w:pPr>
        <w:pStyle w:val="Nagwek1"/>
      </w:pPr>
      <w:r>
        <w:t>13. Budowanie własnego ISO</w:t>
      </w:r>
    </w:p>
    <w:p w14:paraId="1687633D" w14:textId="77777777" w:rsidR="00F84BF4" w:rsidRDefault="00000000">
      <w:pPr>
        <w:pStyle w:val="Nagwek2"/>
      </w:pPr>
      <w:r>
        <w:t>13.1. Wymagane narzędzia</w:t>
      </w:r>
    </w:p>
    <w:p w14:paraId="62F6C62B" w14:textId="77777777" w:rsidR="00F84BF4" w:rsidRDefault="00000000">
      <w:pPr>
        <w:rPr>
          <w:rFonts w:hint="eastAsia"/>
        </w:rPr>
      </w:pPr>
      <w:r>
        <w:t>Budowanie ArcOS opiera się na narzędziach archiso oraz strukturze profilu live. Dokładny zestaw plików może zmieniać się między wydaniami projektu.</w:t>
      </w:r>
    </w:p>
    <w:p w14:paraId="301D4380" w14:textId="77777777" w:rsidR="00F84BF4" w:rsidRDefault="00000000">
      <w:pPr>
        <w:pStyle w:val="Nagwek2"/>
      </w:pPr>
      <w:r>
        <w:lastRenderedPageBreak/>
        <w:t>13.2. Struktura profilu</w:t>
      </w:r>
    </w:p>
    <w:p w14:paraId="6DB36435" w14:textId="77777777" w:rsidR="00F84BF4" w:rsidRDefault="00000000">
      <w:pPr>
        <w:rPr>
          <w:rFonts w:hint="eastAsia"/>
        </w:rPr>
      </w:pPr>
      <w:r>
        <w:t>Przykładowa struktura używana podczas rozwoju ArcOS może zawierać plik profilu, listę pakietów oraz katalog airootfs z plikami kopiowanymi do systemu live.</w:t>
      </w:r>
    </w:p>
    <w:p w14:paraId="161835E0" w14:textId="77777777" w:rsidR="00F84BF4" w:rsidRDefault="00000000">
      <w:pPr>
        <w:pStyle w:val="ArcOSCode"/>
        <w:keepLines/>
        <w:rPr>
          <w:rFonts w:hint="eastAsia"/>
        </w:rPr>
      </w:pPr>
      <w:r>
        <w:t>archlive/</w:t>
      </w:r>
      <w:r>
        <w:br/>
        <w:t>├── profiledef.sh</w:t>
      </w:r>
      <w:r>
        <w:br/>
        <w:t>├── packages.x86_64</w:t>
      </w:r>
      <w:r>
        <w:br/>
        <w:t>├── pacman.conf</w:t>
      </w:r>
      <w:r>
        <w:br/>
        <w:t>└── airootfs/</w:t>
      </w:r>
      <w:r>
        <w:br/>
        <w:t xml:space="preserve">    ├── etc/</w:t>
      </w:r>
      <w:r>
        <w:br/>
        <w:t xml:space="preserve">    ├── usr/</w:t>
      </w:r>
      <w:r>
        <w:br/>
        <w:t xml:space="preserve">    └── ...</w:t>
      </w:r>
    </w:p>
    <w:p w14:paraId="39D78627" w14:textId="77777777" w:rsidR="00F84BF4" w:rsidRDefault="00000000">
      <w:pPr>
        <w:pStyle w:val="Nagwek2"/>
      </w:pPr>
      <w:r>
        <w:t>13.3. Budowanie obrazu</w:t>
      </w:r>
    </w:p>
    <w:p w14:paraId="1C424D5A" w14:textId="77777777" w:rsidR="00F84BF4" w:rsidRDefault="00000000">
      <w:pPr>
        <w:rPr>
          <w:rFonts w:hint="eastAsia"/>
        </w:rPr>
      </w:pPr>
      <w:r>
        <w:t>Po przygotowaniu profilu można uruchomić mkarchiso z katalogu projektu.</w:t>
      </w:r>
    </w:p>
    <w:p w14:paraId="369E3E9A" w14:textId="77777777" w:rsidR="00F84BF4" w:rsidRDefault="00000000">
      <w:pPr>
        <w:pStyle w:val="ArcOSCode"/>
        <w:keepLines/>
        <w:rPr>
          <w:rFonts w:hint="eastAsia"/>
        </w:rPr>
      </w:pPr>
      <w:r>
        <w:t>cd ~/archlive</w:t>
      </w:r>
      <w:r>
        <w:br/>
        <w:t>mkarchiso -v .</w:t>
      </w:r>
    </w:p>
    <w:p w14:paraId="6FD469AB" w14:textId="77777777" w:rsidR="00F84BF4" w:rsidRDefault="00000000">
      <w:pPr>
        <w:pStyle w:val="Nagwek2"/>
      </w:pPr>
      <w:r>
        <w:t>13.4. Testowanie</w:t>
      </w:r>
    </w:p>
    <w:p w14:paraId="42E6A927" w14:textId="77777777" w:rsidR="00F84BF4" w:rsidRDefault="00000000">
      <w:pPr>
        <w:rPr>
          <w:rFonts w:hint="eastAsia"/>
        </w:rPr>
      </w:pPr>
      <w:r>
        <w:t>Przed udostępnieniem obrazu należy przetestować ISO przynajmniej w maszynie wirtualnej, a następnie — gdy jest to możliwe — na rzeczywistym sprzęcie. Należy sprawdzić między innymi uruchamianie środowiska, instalator, sieć, dźwięk, grafikę i podstawowy scenariusz instalacji.</w:t>
      </w:r>
    </w:p>
    <w:p w14:paraId="25F40387" w14:textId="77777777" w:rsidR="00F84BF4" w:rsidRDefault="00000000">
      <w:pPr>
        <w:pStyle w:val="Nagwek2"/>
      </w:pPr>
      <w:r>
        <w:t>13.5. Samodzielna kompilacja a oficjalny obraz</w:t>
      </w:r>
    </w:p>
    <w:p w14:paraId="1D381B07" w14:textId="77777777" w:rsidR="00F84BF4" w:rsidRDefault="00000000">
      <w:pPr>
        <w:rPr>
          <w:rFonts w:hint="eastAsia"/>
        </w:rPr>
      </w:pPr>
      <w:r>
        <w:t>Samodzielne zbudowanie ISO może być użyteczne podczas rozwoju projektu i testowania zmian. Taki obraz może jednak różnić się od oficjalnego wydania publikowanego na stronie projektu.</w:t>
      </w:r>
    </w:p>
    <w:p w14:paraId="0C718BE0" w14:textId="77777777" w:rsidR="00F84BF4" w:rsidRDefault="00000000">
      <w:pPr>
        <w:pStyle w:val="Nagwek1"/>
      </w:pPr>
      <w:r>
        <w:t>14. Zgłaszanie błędów i propozycje zmian</w:t>
      </w:r>
    </w:p>
    <w:p w14:paraId="7B0FC9EB" w14:textId="77777777" w:rsidR="00F84BF4" w:rsidRDefault="00000000">
      <w:pPr>
        <w:pStyle w:val="Nagwek2"/>
      </w:pPr>
      <w:r>
        <w:t>14.1. GitHub Issues</w:t>
      </w:r>
    </w:p>
    <w:p w14:paraId="27C22965" w14:textId="77777777" w:rsidR="00F84BF4" w:rsidRDefault="00000000">
      <w:pPr>
        <w:rPr>
          <w:rFonts w:hint="eastAsia"/>
        </w:rPr>
      </w:pPr>
      <w:r>
        <w:t>Błędy dotyczące systemu, instalatora, pakietów i innych elementów projektu należy w pierwszej kolejności zgłaszać w repozytorium GitHub projektu:</w:t>
      </w:r>
    </w:p>
    <w:p w14:paraId="5EBAC641" w14:textId="77777777" w:rsidR="00F84BF4" w:rsidRDefault="00000000">
      <w:pPr>
        <w:spacing w:after="100"/>
        <w:rPr>
          <w:rFonts w:hint="eastAsia"/>
        </w:rPr>
      </w:pPr>
      <w:r>
        <w:rPr>
          <w:b/>
        </w:rPr>
        <w:t xml:space="preserve">Zgłoszenia błędów: </w:t>
      </w:r>
      <w:hyperlink r:id="rId12">
        <w:r>
          <w:rPr>
            <w:color w:val="405C8C"/>
            <w:u w:val="single"/>
          </w:rPr>
          <w:t>https://github.com/zcharka/ArcOS/issues/</w:t>
        </w:r>
      </w:hyperlink>
    </w:p>
    <w:p w14:paraId="3E549F27" w14:textId="77777777" w:rsidR="00F84BF4" w:rsidRDefault="00000000">
      <w:pPr>
        <w:pStyle w:val="Nagwek2"/>
      </w:pPr>
      <w:r>
        <w:t>14.2. Co powinno zawierać zgłoszenie</w:t>
      </w:r>
    </w:p>
    <w:p w14:paraId="4F6A7874" w14:textId="77777777" w:rsidR="00F84BF4" w:rsidRDefault="00000000">
      <w:pPr>
        <w:pStyle w:val="Listapunktowana"/>
        <w:spacing w:after="40"/>
        <w:rPr>
          <w:rFonts w:hint="eastAsia"/>
        </w:rPr>
      </w:pPr>
      <w:r>
        <w:t>wersję ArcOS, np. 1-beta-1;</w:t>
      </w:r>
    </w:p>
    <w:p w14:paraId="429BD973" w14:textId="77777777" w:rsidR="00F84BF4" w:rsidRDefault="00000000">
      <w:pPr>
        <w:pStyle w:val="Listapunktowana"/>
        <w:spacing w:after="40"/>
        <w:rPr>
          <w:rFonts w:hint="eastAsia"/>
        </w:rPr>
      </w:pPr>
      <w:r>
        <w:t>wybrane środowisko graficzne;</w:t>
      </w:r>
    </w:p>
    <w:p w14:paraId="6FF1EC69" w14:textId="77777777" w:rsidR="00F84BF4" w:rsidRDefault="00000000">
      <w:pPr>
        <w:pStyle w:val="Listapunktowana"/>
        <w:spacing w:after="40"/>
        <w:rPr>
          <w:rFonts w:hint="eastAsia"/>
        </w:rPr>
      </w:pPr>
      <w:r>
        <w:t>model sprzętu lub najważniejszy komponent, którego dotyczy problem;</w:t>
      </w:r>
    </w:p>
    <w:p w14:paraId="2F077DF8" w14:textId="77777777" w:rsidR="00F84BF4" w:rsidRDefault="00000000">
      <w:pPr>
        <w:pStyle w:val="Listapunktowana"/>
        <w:spacing w:after="40"/>
        <w:rPr>
          <w:rFonts w:hint="eastAsia"/>
        </w:rPr>
      </w:pPr>
      <w:r>
        <w:t>dokładny opis tego, co zostało wykonane;</w:t>
      </w:r>
    </w:p>
    <w:p w14:paraId="4D785674" w14:textId="77777777" w:rsidR="00F84BF4" w:rsidRDefault="00000000">
      <w:pPr>
        <w:pStyle w:val="Listapunktowana"/>
        <w:spacing w:after="40"/>
        <w:rPr>
          <w:rFonts w:hint="eastAsia"/>
        </w:rPr>
      </w:pPr>
      <w:r>
        <w:t>komunikat błędu, log lub zrzut ekranu — jeżeli jest dostępny;</w:t>
      </w:r>
    </w:p>
    <w:p w14:paraId="1C99854C" w14:textId="77777777" w:rsidR="00F84BF4" w:rsidRDefault="00000000">
      <w:pPr>
        <w:pStyle w:val="Listapunktowana"/>
        <w:spacing w:after="40"/>
        <w:rPr>
          <w:rFonts w:hint="eastAsia"/>
        </w:rPr>
      </w:pPr>
      <w:r>
        <w:t>informację, czy problem można odtworzyć ponownie.</w:t>
      </w:r>
    </w:p>
    <w:p w14:paraId="489B7054" w14:textId="77777777" w:rsidR="00F84BF4" w:rsidRDefault="00000000">
      <w:pPr>
        <w:pStyle w:val="Nagwek2"/>
      </w:pPr>
      <w:r>
        <w:t>14.3. Propozycje funkcji</w:t>
      </w:r>
    </w:p>
    <w:p w14:paraId="0E311771" w14:textId="77777777" w:rsidR="00F84BF4" w:rsidRDefault="00000000">
      <w:pPr>
        <w:rPr>
          <w:rFonts w:hint="eastAsia"/>
        </w:rPr>
      </w:pPr>
      <w:r>
        <w:t>Propozycje można opisywać jako osobne zgłoszenia lub przekazywać twórcy projektu. Dobra propozycja powinna wyjaśniać, jaki problem rozwiązuje oraz w jaki sposób mogłaby być wykorzystana przez użytkowników ArcOS.</w:t>
      </w:r>
    </w:p>
    <w:p w14:paraId="0C5D0420" w14:textId="77777777" w:rsidR="00F84BF4" w:rsidRDefault="00000000">
      <w:pPr>
        <w:pStyle w:val="Nagwek1"/>
      </w:pPr>
      <w:r>
        <w:lastRenderedPageBreak/>
        <w:t>15. Dla osób rozwijających ArcOS</w:t>
      </w:r>
    </w:p>
    <w:p w14:paraId="6773EA55" w14:textId="77777777" w:rsidR="00F84BF4" w:rsidRDefault="00000000">
      <w:pPr>
        <w:pStyle w:val="Nagwek2"/>
      </w:pPr>
      <w:r>
        <w:t>15.1. Repozytorium projektu</w:t>
      </w:r>
    </w:p>
    <w:p w14:paraId="64F1AD3F" w14:textId="77777777" w:rsidR="00F84BF4" w:rsidRDefault="00000000">
      <w:pPr>
        <w:rPr>
          <w:rFonts w:hint="eastAsia"/>
        </w:rPr>
      </w:pPr>
      <w:r>
        <w:t>Kod, konfiguracje oraz pliki projektu są rozwijane w repozytorium ArcOS. Przed wprowadzeniem większej zmiany warto sprawdzić aktualną strukturę projektu oraz zależności pomiędzy komponentami.</w:t>
      </w:r>
    </w:p>
    <w:p w14:paraId="26903915" w14:textId="77777777" w:rsidR="00F84BF4" w:rsidRDefault="00000000">
      <w:pPr>
        <w:pStyle w:val="Nagwek2"/>
      </w:pPr>
      <w:r>
        <w:t>15.2. Instalator</w:t>
      </w:r>
    </w:p>
    <w:p w14:paraId="05EAA363" w14:textId="77777777" w:rsidR="00F84BF4" w:rsidRDefault="00000000">
      <w:pPr>
        <w:rPr>
          <w:rFonts w:hint="eastAsia"/>
        </w:rPr>
      </w:pPr>
      <w:r>
        <w:t>Instalator ArcOS jest oparty na GTK4 i libadwaita. W projekcie używany jest katalog instalacyjny programu zgodny z przyjętą strukturą instalatora. Zmiany instalatora należy testować zarówno w środowisku live, jak i na faktycznej instalacji.</w:t>
      </w:r>
    </w:p>
    <w:p w14:paraId="158ACEC1" w14:textId="77777777" w:rsidR="00F84BF4" w:rsidRDefault="00000000">
      <w:pPr>
        <w:pStyle w:val="Nagwek2"/>
      </w:pPr>
      <w:r>
        <w:t>15.3. Środowiska i konfiguracja</w:t>
      </w:r>
    </w:p>
    <w:p w14:paraId="092A8806" w14:textId="77777777" w:rsidR="00F84BF4" w:rsidRDefault="00000000">
      <w:pPr>
        <w:rPr>
          <w:rFonts w:hint="eastAsia"/>
        </w:rPr>
      </w:pPr>
      <w:r>
        <w:t>Konfiguracje KDE Plasma, GNOME i Hyprland mogą wymagać osobnych plików oraz zależności. Elementy specyficzne dla jednego środowiska nie powinny być traktowane jako obowiązkowe dla pozostałych wariantów.</w:t>
      </w:r>
    </w:p>
    <w:p w14:paraId="3FB113B7" w14:textId="77777777" w:rsidR="00F84BF4" w:rsidRDefault="00000000">
      <w:pPr>
        <w:pStyle w:val="Nagwek2"/>
      </w:pPr>
      <w:r>
        <w:t>15.4. Elementy gamingowe</w:t>
      </w:r>
    </w:p>
    <w:p w14:paraId="074E1C8A" w14:textId="77777777" w:rsidR="00F84BF4" w:rsidRDefault="00000000">
      <w:pPr>
        <w:rPr>
          <w:rFonts w:hint="eastAsia"/>
        </w:rPr>
      </w:pPr>
      <w:r>
        <w:t>Komponenty takie jak Gamescope, Steam oraz integracje kontrolerów należy testować osobno od klasycznego pulpitu. W szczególności warto sprawdzać zachowanie na różnych GPU, ponieważ zachowanie NVIDIA może różnić się od AMD i Intel.</w:t>
      </w:r>
    </w:p>
    <w:p w14:paraId="5AA9916E" w14:textId="77777777" w:rsidR="00F84BF4" w:rsidRDefault="00000000">
      <w:pPr>
        <w:pStyle w:val="Nagwek2"/>
      </w:pPr>
      <w:r>
        <w:t>15.5. Dokumentowanie zmian</w:t>
      </w:r>
    </w:p>
    <w:p w14:paraId="363D04C0" w14:textId="77777777" w:rsidR="00F84BF4" w:rsidRDefault="00000000">
      <w:pPr>
        <w:rPr>
          <w:rFonts w:hint="eastAsia"/>
        </w:rPr>
      </w:pPr>
      <w:r>
        <w:t>Przy zmianach wpływających na sposób instalacji lub użytkowania ArcOS należy aktualizować dokumentację. Szczególnie ważne są zmiany wymagań, nowe opcje instalatora, nowe programy oraz znane problemy.</w:t>
      </w:r>
    </w:p>
    <w:p w14:paraId="5DEC00C8" w14:textId="77777777" w:rsidR="00F84BF4" w:rsidRDefault="00000000">
      <w:pPr>
        <w:pStyle w:val="Nagwek1"/>
      </w:pPr>
      <w:r>
        <w:t>16. Najczęściej zadawane pytania</w:t>
      </w:r>
    </w:p>
    <w:p w14:paraId="41E6D9FD" w14:textId="77777777" w:rsidR="00F84BF4" w:rsidRDefault="00000000">
      <w:pPr>
        <w:pStyle w:val="Nagwek2"/>
      </w:pPr>
      <w:r>
        <w:t>16.1. Czy ArcOS jest gotowym, stabilnym systemem?</w:t>
      </w:r>
    </w:p>
    <w:p w14:paraId="504596E0" w14:textId="77777777" w:rsidR="00F84BF4" w:rsidRDefault="00000000">
      <w:pPr>
        <w:rPr>
          <w:rFonts w:hint="eastAsia"/>
        </w:rPr>
      </w:pPr>
      <w:r>
        <w:t>Wersja 1-beta-1 jest wydaniem beta. Oznacza to, że projekt jest funkcjonalny, ale nadal intensywnie rozwijany i może zawierać błędy.</w:t>
      </w:r>
    </w:p>
    <w:p w14:paraId="18B9F2A8" w14:textId="77777777" w:rsidR="00F84BF4" w:rsidRDefault="00000000">
      <w:pPr>
        <w:pStyle w:val="Nagwek2"/>
      </w:pPr>
      <w:r>
        <w:t>16.2. Czy można samodzielnie zbudować ISO?</w:t>
      </w:r>
    </w:p>
    <w:p w14:paraId="309EE45C" w14:textId="77777777" w:rsidR="00F84BF4" w:rsidRDefault="00000000">
      <w:pPr>
        <w:rPr>
          <w:rFonts w:hint="eastAsia"/>
        </w:rPr>
      </w:pPr>
      <w:r>
        <w:t>Tak. Projekt jest rozwijany na bazie narzędzi archiso i można budować własne obrazy na podstawie dostępnych plików projektu.</w:t>
      </w:r>
    </w:p>
    <w:p w14:paraId="5AAB6248" w14:textId="77777777" w:rsidR="00F84BF4" w:rsidRDefault="00000000">
      <w:pPr>
        <w:pStyle w:val="Nagwek2"/>
      </w:pPr>
      <w:r>
        <w:t>16.3. Czy trzeba korzystać z KDE Plasma?</w:t>
      </w:r>
    </w:p>
    <w:p w14:paraId="7BE63B38" w14:textId="77777777" w:rsidR="00F84BF4" w:rsidRDefault="00000000">
      <w:pPr>
        <w:rPr>
          <w:rFonts w:hint="eastAsia"/>
        </w:rPr>
      </w:pPr>
      <w:r>
        <w:t>Nie. W zależności od wydania dostępne są także inne warianty, między innymi GNOME i Hyprland. Dla wersji 1-beta-1 zalecane są KDE Plasma i GNOME.</w:t>
      </w:r>
    </w:p>
    <w:p w14:paraId="4A7AD618" w14:textId="77777777" w:rsidR="00F84BF4" w:rsidRDefault="00000000">
      <w:pPr>
        <w:pStyle w:val="Nagwek2"/>
      </w:pPr>
      <w:r>
        <w:t>16.4. Czy ArcOS jest przeznaczony tylko do grania?</w:t>
      </w:r>
    </w:p>
    <w:p w14:paraId="65742F35" w14:textId="77777777" w:rsidR="00F84BF4" w:rsidRDefault="00000000">
      <w:pPr>
        <w:rPr>
          <w:rFonts w:hint="eastAsia"/>
        </w:rPr>
      </w:pPr>
      <w:r>
        <w:t>Nie. Projekt jest tworzony z naciskiem na zastosowania gamingowe, ale może być używany również jako zwykły system desktopowy.</w:t>
      </w:r>
    </w:p>
    <w:p w14:paraId="3543F1F3" w14:textId="77777777" w:rsidR="00F84BF4" w:rsidRDefault="00000000">
      <w:pPr>
        <w:pStyle w:val="Nagwek2"/>
      </w:pPr>
      <w:r>
        <w:lastRenderedPageBreak/>
        <w:t>16.5. Czy można instalować własne programy?</w:t>
      </w:r>
    </w:p>
    <w:p w14:paraId="0AA5CE1F" w14:textId="77777777" w:rsidR="00F84BF4" w:rsidRDefault="00000000">
      <w:pPr>
        <w:rPr>
          <w:rFonts w:hint="eastAsia"/>
        </w:rPr>
      </w:pPr>
      <w:r>
        <w:t>Tak. Oprócz programów dostarczanych przez ArcOS można korzystać z dostępnych w systemie metod instalowania oprogramowania, w tym pakietów Arch oraz Flatpaka, zależnie od programu.</w:t>
      </w:r>
    </w:p>
    <w:p w14:paraId="15E142BF" w14:textId="77777777" w:rsidR="00F84BF4" w:rsidRDefault="00000000">
      <w:pPr>
        <w:pStyle w:val="Nagwek2"/>
      </w:pPr>
      <w:r>
        <w:t>16.6. Co zrobić, gdy znalazłem błąd?</w:t>
      </w:r>
    </w:p>
    <w:p w14:paraId="7DCA57CC" w14:textId="77777777" w:rsidR="00F84BF4" w:rsidRDefault="00000000">
      <w:pPr>
        <w:rPr>
          <w:rFonts w:hint="eastAsia"/>
        </w:rPr>
      </w:pPr>
      <w:r>
        <w:t>Najlepiej zgłosić go w GitHub Issues projektu i dołączyć informacje potrzebne do odtworzenia problemu. Błędy dotyczące konkretnych programów ArcOS można dodatkowo przekazać twórcy na Discordzie.</w:t>
      </w:r>
    </w:p>
    <w:p w14:paraId="56973913" w14:textId="77777777" w:rsidR="00F84BF4" w:rsidRDefault="00000000">
      <w:pPr>
        <w:pStyle w:val="Nagwek1"/>
      </w:pPr>
      <w:r>
        <w:t>17. Przydatne odnośniki</w:t>
      </w:r>
    </w:p>
    <w:p w14:paraId="0275736F" w14:textId="77777777" w:rsidR="00F84BF4" w:rsidRDefault="00000000">
      <w:pPr>
        <w:spacing w:after="100"/>
        <w:rPr>
          <w:rFonts w:hint="eastAsia"/>
        </w:rPr>
      </w:pPr>
      <w:r>
        <w:rPr>
          <w:b/>
        </w:rPr>
        <w:t xml:space="preserve">Strona ArcOS: </w:t>
      </w:r>
      <w:hyperlink r:id="rId13">
        <w:r>
          <w:rPr>
            <w:color w:val="405C8C"/>
            <w:u w:val="single"/>
          </w:rPr>
          <w:t>https://zcharka.github.io/ArcOS/</w:t>
        </w:r>
      </w:hyperlink>
    </w:p>
    <w:p w14:paraId="6EDA2185" w14:textId="77777777" w:rsidR="00F84BF4" w:rsidRDefault="00000000">
      <w:pPr>
        <w:spacing w:after="100"/>
        <w:rPr>
          <w:rFonts w:hint="eastAsia"/>
        </w:rPr>
      </w:pPr>
      <w:r>
        <w:rPr>
          <w:b/>
        </w:rPr>
        <w:t xml:space="preserve">Pobieranie i przygotowanie ISO: </w:t>
      </w:r>
      <w:hyperlink r:id="rId14">
        <w:r>
          <w:rPr>
            <w:color w:val="405C8C"/>
            <w:u w:val="single"/>
          </w:rPr>
          <w:t>https://zcharka.github.io/ArcOS/download.html</w:t>
        </w:r>
      </w:hyperlink>
    </w:p>
    <w:p w14:paraId="4144CE00" w14:textId="77777777" w:rsidR="00F84BF4" w:rsidRDefault="00000000">
      <w:pPr>
        <w:spacing w:after="100"/>
        <w:rPr>
          <w:rFonts w:hint="eastAsia"/>
        </w:rPr>
      </w:pPr>
      <w:r>
        <w:rPr>
          <w:b/>
        </w:rPr>
        <w:t xml:space="preserve">GitHub ArcOS: </w:t>
      </w:r>
      <w:hyperlink r:id="rId15">
        <w:r>
          <w:rPr>
            <w:color w:val="405C8C"/>
            <w:u w:val="single"/>
          </w:rPr>
          <w:t>https://github.com/zcharka/ArcOS</w:t>
        </w:r>
      </w:hyperlink>
    </w:p>
    <w:p w14:paraId="079FA8F3" w14:textId="77777777" w:rsidR="00F84BF4" w:rsidRDefault="00000000">
      <w:pPr>
        <w:spacing w:after="100"/>
        <w:rPr>
          <w:rFonts w:hint="eastAsia"/>
        </w:rPr>
      </w:pPr>
      <w:r>
        <w:rPr>
          <w:b/>
        </w:rPr>
        <w:t xml:space="preserve">Zgłaszanie błędów: </w:t>
      </w:r>
      <w:hyperlink r:id="rId16">
        <w:r>
          <w:rPr>
            <w:color w:val="405C8C"/>
            <w:u w:val="single"/>
          </w:rPr>
          <w:t>https://github.com/zcharka/ArcOS/issues/</w:t>
        </w:r>
      </w:hyperlink>
    </w:p>
    <w:p w14:paraId="132128AE" w14:textId="77777777" w:rsidR="00F84BF4" w:rsidRDefault="00000000">
      <w:pPr>
        <w:pStyle w:val="Nagwek2"/>
      </w:pPr>
      <w:r>
        <w:t>17.1. Stan dokumentacji</w:t>
      </w:r>
    </w:p>
    <w:p w14:paraId="7A2249BD" w14:textId="77777777" w:rsidR="00F84BF4" w:rsidRDefault="00000000">
      <w:pPr>
        <w:rPr>
          <w:rFonts w:hint="eastAsia"/>
        </w:rPr>
      </w:pPr>
      <w:r>
        <w:t>Niniejszy dokument jest bazą do dalszego przeniesienia dokumentacji ArcOS na stronę internetową. Podczas publikacji na stronie można podzielić rozdziały na osobne podstrony i umieścić je w bocznym menu kategorii.</w:t>
      </w:r>
    </w:p>
    <w:p w14:paraId="1073D026" w14:textId="77777777" w:rsidR="00F84BF4" w:rsidRDefault="00000000">
      <w:pPr>
        <w:pStyle w:val="Nagwek2"/>
      </w:pPr>
      <w:r>
        <w:t>17.2. Zalecany układ dokumentacji na stronie</w:t>
      </w:r>
    </w:p>
    <w:p w14:paraId="4604F847" w14:textId="77777777" w:rsidR="00F84BF4" w:rsidRDefault="00000000">
      <w:pPr>
        <w:rPr>
          <w:rFonts w:hint="eastAsia"/>
        </w:rPr>
      </w:pPr>
      <w:r>
        <w:t>Docelowa strona dokumentacji może posiadać panel kategorii po lewej stronie i treść wybranej podstrony po prawej. Taki układ pozwala zachować rozbudowaną dokumentację bez konieczności przewijania jednego bardzo długiego dokumentu.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84BF4" w14:paraId="1C87D609" w14:textId="77777777">
        <w:trPr>
          <w:jc w:val="center"/>
        </w:trPr>
        <w:tc>
          <w:tcPr>
            <w:tcW w:w="9746" w:type="dxa"/>
            <w:shd w:val="clear" w:color="auto" w:fill="E9EEF5"/>
          </w:tcPr>
          <w:p w14:paraId="47B597A8" w14:textId="77777777" w:rsidR="00F84BF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405C8C"/>
                <w:sz w:val="19"/>
              </w:rPr>
              <w:t xml:space="preserve">Wersja robocza: </w:t>
            </w:r>
            <w:r>
              <w:rPr>
                <w:sz w:val="19"/>
              </w:rPr>
              <w:t>Treść dokumentu powinna być aktualizowana przy każdym większym wydaniu ArcOS. Szczegóły funkcji, nazwy pakietów, dostępne środowiska i instrukcje mogą zmieniać się wraz z rozwojem projektu.</w:t>
            </w:r>
          </w:p>
        </w:tc>
      </w:tr>
    </w:tbl>
    <w:p w14:paraId="222ACE1F" w14:textId="77777777" w:rsidR="00F84BF4" w:rsidRDefault="00F84BF4">
      <w:pPr>
        <w:spacing w:after="0"/>
        <w:rPr>
          <w:rFonts w:hint="eastAsia"/>
        </w:rPr>
      </w:pPr>
    </w:p>
    <w:sectPr w:rsidR="00F84BF4" w:rsidSect="00034616">
      <w:headerReference w:type="default" r:id="rId17"/>
      <w:footerReference w:type="default" r:id="rId18"/>
      <w:pgSz w:w="12240" w:h="15840"/>
      <w:pgMar w:top="1134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E5925" w14:textId="77777777" w:rsidR="004A5440" w:rsidRDefault="004A54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B3E212" w14:textId="77777777" w:rsidR="004A5440" w:rsidRDefault="004A54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EA7EA" w14:textId="77777777" w:rsidR="00F84BF4" w:rsidRDefault="00000000">
    <w:pPr>
      <w:pStyle w:val="Stopka"/>
      <w:jc w:val="center"/>
      <w:rPr>
        <w:rFonts w:hint="eastAsia"/>
      </w:rPr>
    </w:pPr>
    <w:r>
      <w:rPr>
        <w:color w:val="5F6670"/>
        <w:sz w:val="16"/>
      </w:rPr>
      <w:t xml:space="preserve">ArcOS Documentation  •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E16F2A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12697" w14:textId="77777777" w:rsidR="004A5440" w:rsidRDefault="004A54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4E909C" w14:textId="77777777" w:rsidR="004A5440" w:rsidRDefault="004A54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C60FC" w14:textId="77777777" w:rsidR="00F84BF4" w:rsidRDefault="00000000">
    <w:pPr>
      <w:pStyle w:val="Nagwek"/>
      <w:jc w:val="right"/>
      <w:rPr>
        <w:rFonts w:hint="eastAsia"/>
      </w:rPr>
    </w:pPr>
    <w:r>
      <w:rPr>
        <w:color w:val="5F6670"/>
        <w:sz w:val="17"/>
      </w:rPr>
      <w:t>ArcOS • Dokumentacja 1-beta-1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611174">
    <w:abstractNumId w:val="8"/>
  </w:num>
  <w:num w:numId="2" w16cid:durableId="1948001180">
    <w:abstractNumId w:val="6"/>
  </w:num>
  <w:num w:numId="3" w16cid:durableId="58017565">
    <w:abstractNumId w:val="5"/>
  </w:num>
  <w:num w:numId="4" w16cid:durableId="468673675">
    <w:abstractNumId w:val="4"/>
  </w:num>
  <w:num w:numId="5" w16cid:durableId="33816652">
    <w:abstractNumId w:val="7"/>
  </w:num>
  <w:num w:numId="6" w16cid:durableId="2054454135">
    <w:abstractNumId w:val="3"/>
  </w:num>
  <w:num w:numId="7" w16cid:durableId="739209195">
    <w:abstractNumId w:val="2"/>
  </w:num>
  <w:num w:numId="8" w16cid:durableId="581528336">
    <w:abstractNumId w:val="1"/>
  </w:num>
  <w:num w:numId="9" w16cid:durableId="168212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440"/>
    <w:rsid w:val="008F2460"/>
    <w:rsid w:val="00AA1D8D"/>
    <w:rsid w:val="00B47730"/>
    <w:rsid w:val="00CB0664"/>
    <w:rsid w:val="00E16F2A"/>
    <w:rsid w:val="00F84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64B293"/>
  <w14:defaultImageDpi w14:val="300"/>
  <w15:docId w15:val="{5611F6EE-C51B-4958-9C36-67C37088F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 w:line="269" w:lineRule="auto"/>
    </w:pPr>
    <w:rPr>
      <w:rFonts w:ascii="Liberation Sans" w:hAnsi="Liberation Sans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405C8C"/>
      <w:sz w:val="34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42A32"/>
      <w:sz w:val="25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242A32"/>
      <w:sz w:val="22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242A32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5F6670"/>
      <w:spacing w:val="15"/>
      <w:sz w:val="26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OSCode">
    <w:name w:val="ArcOS Code"/>
    <w:basedOn w:val="Normalny"/>
    <w:pPr>
      <w:spacing w:after="100"/>
      <w:ind w:left="255" w:right="255"/>
    </w:pPr>
    <w:rPr>
      <w:rFonts w:ascii="Liberation Mono" w:hAnsi="Liberation Mono"/>
      <w:sz w:val="19"/>
    </w:rPr>
  </w:style>
  <w:style w:type="paragraph" w:customStyle="1" w:styleId="ArcOSNote">
    <w:name w:val="ArcOS Note"/>
    <w:basedOn w:val="Normalny"/>
    <w:pPr>
      <w:spacing w:after="100"/>
    </w:pPr>
    <w:rPr>
      <w:sz w:val="19"/>
    </w:rPr>
  </w:style>
  <w:style w:type="paragraph" w:customStyle="1" w:styleId="ArcOSSmall">
    <w:name w:val="ArcOS Small"/>
    <w:basedOn w:val="Normalny"/>
    <w:pPr>
      <w:spacing w:after="100"/>
    </w:pPr>
    <w:rPr>
      <w:sz w:val="18"/>
    </w:rPr>
  </w:style>
  <w:style w:type="character" w:styleId="Hipercze">
    <w:name w:val="Hyperlink"/>
    <w:basedOn w:val="Domylnaczcionkaakapitu"/>
    <w:uiPriority w:val="99"/>
    <w:unhideWhenUsed/>
    <w:rsid w:val="00E16F2A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16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charka.github.io/ArcOS/" TargetMode="External"/><Relationship Id="rId13" Type="http://schemas.openxmlformats.org/officeDocument/2006/relationships/hyperlink" Target="https://zcharka.github.io/ArcOS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zcharka/ArcOS/issues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zcharka/ArcOS/issue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charka.github.io/arcos-rep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zcharka/ArcOS" TargetMode="External"/><Relationship Id="rId10" Type="http://schemas.openxmlformats.org/officeDocument/2006/relationships/hyperlink" Target="https://zcharka.github.io/arcos-repo/$arch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zcharka.github.io/ArcOS/download.html" TargetMode="External"/><Relationship Id="rId14" Type="http://schemas.openxmlformats.org/officeDocument/2006/relationships/hyperlink" Target="https://zcharka.github.io/ArcOS/downloa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2897</Words>
  <Characters>17387</Characters>
  <Application>Microsoft Office Word</Application>
  <DocSecurity>0</DocSecurity>
  <Lines>144</Lines>
  <Paragraphs>40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Dokumentacja ArcOS — 1-beta-1</vt:lpstr>
      <vt:lpstr/>
    </vt:vector>
  </TitlesOfParts>
  <Manager/>
  <Company/>
  <LinksUpToDate>false</LinksUpToDate>
  <CharactersWithSpaces>20244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Dokumentacja ArcOS — 1-beta-1</dc:title>
  <dc:subject>Dokumentacja użytkownika i dewelopera ArcOS</dc:subject>
  <dc:creator>ArcOS Project</dc:creator>
  <cp:keywords>ArcOS, Arch Linux, dokumentacja, gaming, instalator, Gamescope</cp:keywords>
  <dc:description>generated by python-docx</dc:description>
  <cp:lastModifiedBy>Sebastian</cp:lastModifiedBy>
  <cp:revision>2</cp:revision>
  <dcterms:created xsi:type="dcterms:W3CDTF">2013-12-23T23:15:00Z</dcterms:created>
  <dcterms:modified xsi:type="dcterms:W3CDTF">2026-09-22T23:07:00Z</dcterms:modified>
  <cp:category/>
</cp:coreProperties>
</file>